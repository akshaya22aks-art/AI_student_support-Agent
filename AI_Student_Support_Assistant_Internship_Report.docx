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08D9" w14:textId="77777777" w:rsidR="00D70001" w:rsidRDefault="00D77097">
      <w:pPr>
        <w:jc w:val="center"/>
      </w:pPr>
      <w:r>
        <w:rPr>
          <w:b/>
          <w:sz w:val="44"/>
        </w:rPr>
        <w:t>SUMMER INTERNSHIP PROJECT REPORT</w:t>
      </w:r>
    </w:p>
    <w:p w14:paraId="40792AA6" w14:textId="77777777" w:rsidR="00D70001" w:rsidRDefault="00D70001"/>
    <w:p w14:paraId="0365F687" w14:textId="77777777" w:rsidR="00D70001" w:rsidRDefault="00D77097">
      <w:pPr>
        <w:jc w:val="center"/>
      </w:pPr>
      <w:r>
        <w:rPr>
          <w:b/>
          <w:sz w:val="48"/>
        </w:rPr>
        <w:t>AI STUDENT SUPPORT ASSISTANT</w:t>
      </w:r>
    </w:p>
    <w:p w14:paraId="79AF52CF" w14:textId="77777777" w:rsidR="00D70001" w:rsidRDefault="00D77097">
      <w:pPr>
        <w:jc w:val="center"/>
      </w:pPr>
      <w:r>
        <w:rPr>
          <w:b/>
          <w:sz w:val="32"/>
        </w:rPr>
        <w:t>An Agentic AI System for College-Related Student Support</w:t>
      </w:r>
    </w:p>
    <w:p w14:paraId="5608D120" w14:textId="77777777" w:rsidR="00D70001" w:rsidRDefault="00D70001"/>
    <w:p w14:paraId="2B4B911E" w14:textId="77777777" w:rsidR="00D70001" w:rsidRDefault="00D77097">
      <w:pPr>
        <w:jc w:val="center"/>
      </w:pPr>
      <w:r>
        <w:rPr>
          <w:b/>
        </w:rPr>
        <w:t>Submitted as part of the TNSDC – IBM Agentic AI Internship</w:t>
      </w:r>
    </w:p>
    <w:p w14:paraId="0D0AF33C" w14:textId="77777777" w:rsidR="00D70001" w:rsidRDefault="00D70001"/>
    <w:p w14:paraId="7821F546" w14:textId="77777777" w:rsidR="00D70001" w:rsidRDefault="00D77097">
      <w:pPr>
        <w:jc w:val="center"/>
      </w:pPr>
      <w:r>
        <w:rPr>
          <w:sz w:val="28"/>
        </w:rPr>
        <w:t>Project Report</w:t>
      </w:r>
    </w:p>
    <w:p w14:paraId="49CB6C46" w14:textId="77777777" w:rsidR="00D70001" w:rsidRDefault="00D77097">
      <w:r>
        <w:br/>
      </w:r>
    </w:p>
    <w:p w14:paraId="6079698F" w14:textId="77777777" w:rsidR="00941813" w:rsidRDefault="00D77097">
      <w:pPr>
        <w:jc w:val="center"/>
        <w:rPr>
          <w:sz w:val="26"/>
        </w:rPr>
      </w:pPr>
      <w:r>
        <w:rPr>
          <w:sz w:val="26"/>
        </w:rPr>
        <w:t>Submitted by</w:t>
      </w:r>
    </w:p>
    <w:p w14:paraId="0F1630B1" w14:textId="77777777" w:rsidR="00AF21FE" w:rsidRDefault="00D77097" w:rsidP="00AF21FE">
      <w:pPr>
        <w:jc w:val="center"/>
        <w:rPr>
          <w:sz w:val="26"/>
        </w:rPr>
      </w:pPr>
      <w:r>
        <w:rPr>
          <w:sz w:val="26"/>
        </w:rPr>
        <w:t xml:space="preserve">Name: </w:t>
      </w:r>
      <w:r w:rsidR="005B3FCA">
        <w:rPr>
          <w:sz w:val="26"/>
        </w:rPr>
        <w:t>V.</w:t>
      </w:r>
      <w:r w:rsidR="00536C28">
        <w:rPr>
          <w:sz w:val="26"/>
        </w:rPr>
        <w:t>Akshay</w:t>
      </w:r>
      <w:r w:rsidR="00AF21FE">
        <w:rPr>
          <w:sz w:val="26"/>
        </w:rPr>
        <w:t>a</w:t>
      </w:r>
    </w:p>
    <w:p w14:paraId="26DA4069" w14:textId="77777777" w:rsidR="00AF21FE" w:rsidRDefault="00941813" w:rsidP="00AF21FE">
      <w:pPr>
        <w:jc w:val="center"/>
        <w:rPr>
          <w:sz w:val="26"/>
        </w:rPr>
      </w:pPr>
      <w:r>
        <w:rPr>
          <w:sz w:val="26"/>
        </w:rPr>
        <w:t xml:space="preserve">       </w:t>
      </w:r>
      <w:r w:rsidR="00D77097">
        <w:rPr>
          <w:sz w:val="26"/>
        </w:rPr>
        <w:t xml:space="preserve">Register No.: </w:t>
      </w:r>
      <w:r w:rsidR="005B3FCA">
        <w:rPr>
          <w:sz w:val="26"/>
        </w:rPr>
        <w:t>960523104015</w:t>
      </w:r>
    </w:p>
    <w:p w14:paraId="1C059E36" w14:textId="5745ABBC" w:rsidR="00D70001" w:rsidRPr="00941813" w:rsidRDefault="00D77097" w:rsidP="00AF21FE">
      <w:pPr>
        <w:jc w:val="center"/>
        <w:rPr>
          <w:sz w:val="26"/>
        </w:rPr>
      </w:pPr>
      <w:r>
        <w:rPr>
          <w:sz w:val="26"/>
        </w:rPr>
        <w:t xml:space="preserve">Department: </w:t>
      </w:r>
      <w:r w:rsidR="005B3FCA">
        <w:rPr>
          <w:sz w:val="26"/>
        </w:rPr>
        <w:t xml:space="preserve">Computer science and </w:t>
      </w:r>
      <w:r w:rsidR="00FC6ABD">
        <w:rPr>
          <w:sz w:val="26"/>
        </w:rPr>
        <w:t>engineering</w:t>
      </w:r>
      <w:r>
        <w:rPr>
          <w:sz w:val="26"/>
        </w:rPr>
        <w:br/>
        <w:t xml:space="preserve">College: </w:t>
      </w:r>
      <w:r w:rsidR="00FC6ABD">
        <w:rPr>
          <w:sz w:val="26"/>
        </w:rPr>
        <w:t>Cape Institute of Technology</w:t>
      </w:r>
      <w:r>
        <w:rPr>
          <w:sz w:val="26"/>
        </w:rPr>
        <w:br/>
        <w:t>Academic Year: 2026</w:t>
      </w:r>
    </w:p>
    <w:p w14:paraId="1E933CDC" w14:textId="77777777" w:rsidR="00D70001" w:rsidRDefault="00D77097">
      <w:r>
        <w:br w:type="page"/>
      </w:r>
    </w:p>
    <w:p w14:paraId="64B708E8" w14:textId="77777777" w:rsidR="00D70001" w:rsidRDefault="00D77097">
      <w:pPr>
        <w:jc w:val="center"/>
        <w:rPr>
          <w:b/>
          <w:sz w:val="72"/>
          <w:szCs w:val="72"/>
        </w:rPr>
      </w:pPr>
      <w:r w:rsidRPr="00C653A1">
        <w:rPr>
          <w:b/>
          <w:sz w:val="72"/>
          <w:szCs w:val="72"/>
        </w:rPr>
        <w:lastRenderedPageBreak/>
        <w:t>ACKNOWLEDGEMENT</w:t>
      </w:r>
    </w:p>
    <w:p w14:paraId="432B20AC" w14:textId="77777777" w:rsidR="00C653A1" w:rsidRPr="00C653A1" w:rsidRDefault="00C653A1" w:rsidP="00C653A1">
      <w:pPr>
        <w:rPr>
          <w:sz w:val="72"/>
          <w:szCs w:val="72"/>
        </w:rPr>
      </w:pPr>
    </w:p>
    <w:p w14:paraId="5CDD95EE" w14:textId="77777777" w:rsidR="00D70001" w:rsidRDefault="00D77097" w:rsidP="003F5AFF">
      <w:pPr>
        <w:pStyle w:val="ListParagraph"/>
        <w:numPr>
          <w:ilvl w:val="0"/>
          <w:numId w:val="10"/>
        </w:numPr>
        <w:rPr>
          <w:b/>
          <w:bCs/>
          <w:sz w:val="48"/>
          <w:szCs w:val="48"/>
        </w:rPr>
      </w:pPr>
      <w:r w:rsidRPr="00071CB7">
        <w:rPr>
          <w:b/>
          <w:bCs/>
          <w:sz w:val="48"/>
          <w:szCs w:val="48"/>
        </w:rPr>
        <w:t>I would like to express my sincere gratitude to the TNSDC and IBM Agentic AI Internship programme for providing an opportunity to learn and implement concepts related to Agentic AI.</w:t>
      </w:r>
    </w:p>
    <w:p w14:paraId="209FDD9F" w14:textId="77777777" w:rsidR="0037601A" w:rsidRPr="00071CB7" w:rsidRDefault="0037601A" w:rsidP="0037601A">
      <w:pPr>
        <w:pStyle w:val="ListParagraph"/>
        <w:rPr>
          <w:b/>
          <w:bCs/>
          <w:sz w:val="48"/>
          <w:szCs w:val="48"/>
        </w:rPr>
      </w:pPr>
    </w:p>
    <w:p w14:paraId="6A7A0CAD" w14:textId="36B6377C" w:rsidR="0037601A" w:rsidRDefault="00D77097" w:rsidP="0037601A">
      <w:pPr>
        <w:pStyle w:val="ListParagraph"/>
        <w:numPr>
          <w:ilvl w:val="0"/>
          <w:numId w:val="10"/>
        </w:numPr>
        <w:rPr>
          <w:b/>
          <w:bCs/>
          <w:sz w:val="48"/>
          <w:szCs w:val="48"/>
        </w:rPr>
      </w:pPr>
      <w:r w:rsidRPr="00071CB7">
        <w:rPr>
          <w:b/>
          <w:bCs/>
          <w:sz w:val="48"/>
          <w:szCs w:val="48"/>
        </w:rPr>
        <w:t>I also thank my college faculty members and project mentors for their guidance, encouragement and technical support during the development of this project.</w:t>
      </w:r>
    </w:p>
    <w:p w14:paraId="26070AB7" w14:textId="77777777" w:rsidR="0037601A" w:rsidRPr="0037601A" w:rsidRDefault="0037601A" w:rsidP="0037601A">
      <w:pPr>
        <w:rPr>
          <w:b/>
          <w:bCs/>
          <w:sz w:val="48"/>
          <w:szCs w:val="48"/>
        </w:rPr>
      </w:pPr>
    </w:p>
    <w:p w14:paraId="5BF20524" w14:textId="77777777" w:rsidR="00D70001" w:rsidRPr="00071CB7" w:rsidRDefault="00D77097" w:rsidP="003F5AFF">
      <w:pPr>
        <w:pStyle w:val="ListParagraph"/>
        <w:numPr>
          <w:ilvl w:val="0"/>
          <w:numId w:val="10"/>
        </w:numPr>
        <w:rPr>
          <w:b/>
          <w:bCs/>
          <w:sz w:val="48"/>
          <w:szCs w:val="48"/>
        </w:rPr>
      </w:pPr>
      <w:r w:rsidRPr="00071CB7">
        <w:rPr>
          <w:b/>
          <w:bCs/>
          <w:sz w:val="48"/>
          <w:szCs w:val="48"/>
        </w:rPr>
        <w:t>Finally, I thank my teammates, friends and family for their support throughout the internship and project preparation.</w:t>
      </w:r>
    </w:p>
    <w:p w14:paraId="6EBC2CFD" w14:textId="77777777" w:rsidR="00D70001" w:rsidRPr="00F21F3E" w:rsidRDefault="00D77097">
      <w:pPr>
        <w:rPr>
          <w:i/>
          <w:iCs/>
          <w:u w:val="single"/>
        </w:rPr>
      </w:pPr>
      <w:r>
        <w:br w:type="page"/>
      </w:r>
    </w:p>
    <w:p w14:paraId="4416C9DD" w14:textId="77777777" w:rsidR="00D70001" w:rsidRDefault="00D77097">
      <w:pPr>
        <w:pStyle w:val="Heading1"/>
        <w:rPr>
          <w:sz w:val="72"/>
          <w:szCs w:val="72"/>
        </w:rPr>
      </w:pPr>
      <w:r w:rsidRPr="00F0771C">
        <w:rPr>
          <w:sz w:val="72"/>
          <w:szCs w:val="72"/>
        </w:rPr>
        <w:lastRenderedPageBreak/>
        <w:t>ABSTRACT</w:t>
      </w:r>
    </w:p>
    <w:p w14:paraId="71399FE0" w14:textId="77777777" w:rsidR="005B7B8F" w:rsidRPr="005B7B8F" w:rsidRDefault="005B7B8F" w:rsidP="005B7B8F"/>
    <w:p w14:paraId="394B08F7" w14:textId="77777777" w:rsidR="00D70001" w:rsidRPr="00F0771C" w:rsidRDefault="00D77097" w:rsidP="00D158AF">
      <w:pPr>
        <w:pStyle w:val="ListParagraph"/>
        <w:numPr>
          <w:ilvl w:val="0"/>
          <w:numId w:val="13"/>
        </w:numPr>
        <w:rPr>
          <w:b/>
          <w:bCs/>
          <w:sz w:val="32"/>
          <w:szCs w:val="32"/>
        </w:rPr>
      </w:pPr>
      <w:r w:rsidRPr="00F0771C">
        <w:rPr>
          <w:b/>
          <w:bCs/>
          <w:sz w:val="32"/>
          <w:szCs w:val="32"/>
        </w:rPr>
        <w:t>The AI Student Support Assistant is a lightweight Agentic AI application designed to help college students obtain quick answers to common academic and administrative questions. Students frequently need information about examination regulations, syllabus details, frequently asked questions, notices, attendance calculations and other routine academic topics. Searching through multiple documents can consume time and may be inconvenient.</w:t>
      </w:r>
    </w:p>
    <w:p w14:paraId="0EA3B1DE" w14:textId="77777777" w:rsidR="00D70001" w:rsidRPr="00F0771C" w:rsidRDefault="00D77097" w:rsidP="00180167">
      <w:pPr>
        <w:pStyle w:val="ListParagraph"/>
        <w:numPr>
          <w:ilvl w:val="0"/>
          <w:numId w:val="15"/>
        </w:numPr>
        <w:rPr>
          <w:b/>
          <w:bCs/>
          <w:sz w:val="32"/>
          <w:szCs w:val="32"/>
        </w:rPr>
      </w:pPr>
      <w:r w:rsidRPr="00F0771C">
        <w:rPr>
          <w:b/>
          <w:bCs/>
          <w:sz w:val="32"/>
          <w:szCs w:val="32"/>
        </w:rPr>
        <w:t>The proposed system combines a knowledge base with Retrieval-Augmented Generation (RAG)-style retrieval, tool calling and conversation memory. The knowledge base contains text documents such as regulations, syllabus information, FAQs and notices. When a student enters a question, the agent identifies the type of request and chooses an appropriate action. It can retrieve relevant information from the knowledge base, use a calculator or attendance calculator, or use conversation memory when the student refers to an earlier interaction.</w:t>
      </w:r>
    </w:p>
    <w:p w14:paraId="38EB45B9" w14:textId="77777777" w:rsidR="00D70001" w:rsidRDefault="00D77097" w:rsidP="00D158AF">
      <w:pPr>
        <w:pStyle w:val="ListParagraph"/>
        <w:numPr>
          <w:ilvl w:val="0"/>
          <w:numId w:val="13"/>
        </w:numPr>
        <w:rPr>
          <w:b/>
          <w:bCs/>
          <w:sz w:val="32"/>
          <w:szCs w:val="32"/>
        </w:rPr>
      </w:pPr>
      <w:r w:rsidRPr="00F0771C">
        <w:rPr>
          <w:b/>
          <w:bCs/>
          <w:sz w:val="32"/>
          <w:szCs w:val="32"/>
        </w:rPr>
        <w:t>The application uses Python and Streamlit for the interface. The project is organized into separate modules such as app.py, agent.py, rag.py, tools.py and memory.py. This modular design makes the project easier to understand, test and extend.</w:t>
      </w:r>
    </w:p>
    <w:p w14:paraId="74BBF460" w14:textId="77777777" w:rsidR="005B7B8F" w:rsidRPr="00F0771C" w:rsidRDefault="005B7B8F" w:rsidP="00D158AF">
      <w:pPr>
        <w:pStyle w:val="ListParagraph"/>
        <w:numPr>
          <w:ilvl w:val="0"/>
          <w:numId w:val="13"/>
        </w:numPr>
        <w:rPr>
          <w:b/>
          <w:bCs/>
          <w:sz w:val="32"/>
          <w:szCs w:val="32"/>
        </w:rPr>
      </w:pPr>
    </w:p>
    <w:p w14:paraId="34DEAD43" w14:textId="77777777" w:rsidR="00D70001" w:rsidRPr="000E6A24" w:rsidRDefault="00D77097">
      <w:pPr>
        <w:pStyle w:val="Heading2"/>
        <w:rPr>
          <w:sz w:val="52"/>
          <w:szCs w:val="52"/>
        </w:rPr>
      </w:pPr>
      <w:r w:rsidRPr="000E6A24">
        <w:rPr>
          <w:sz w:val="52"/>
          <w:szCs w:val="52"/>
        </w:rPr>
        <w:t>Keywords</w:t>
      </w:r>
    </w:p>
    <w:p w14:paraId="5DA9C21F" w14:textId="77777777" w:rsidR="00D70001" w:rsidRPr="00180167" w:rsidRDefault="00D77097">
      <w:pPr>
        <w:rPr>
          <w:b/>
          <w:bCs/>
          <w:sz w:val="28"/>
          <w:szCs w:val="28"/>
        </w:rPr>
      </w:pPr>
      <w:r w:rsidRPr="00180167">
        <w:rPr>
          <w:b/>
          <w:bCs/>
          <w:sz w:val="28"/>
          <w:szCs w:val="28"/>
        </w:rPr>
        <w:t>Agentic AI, RAG, Retrieval, Tool Calling, Memory, Student Support, Python, Streamlit, Knowledge Base, FAQ.</w:t>
      </w:r>
    </w:p>
    <w:p w14:paraId="548916D9" w14:textId="77777777" w:rsidR="00D70001" w:rsidRDefault="00D77097">
      <w:r>
        <w:br w:type="page"/>
      </w:r>
    </w:p>
    <w:p w14:paraId="2A3E58C7" w14:textId="77777777" w:rsidR="00D70001" w:rsidRPr="005B7B8F" w:rsidRDefault="00D77097">
      <w:pPr>
        <w:jc w:val="center"/>
        <w:rPr>
          <w:sz w:val="52"/>
          <w:szCs w:val="52"/>
        </w:rPr>
      </w:pPr>
      <w:r w:rsidRPr="005B7B8F">
        <w:rPr>
          <w:b/>
          <w:sz w:val="52"/>
          <w:szCs w:val="52"/>
        </w:rPr>
        <w:lastRenderedPageBreak/>
        <w:t>TABLE OF CONTENTS</w:t>
      </w:r>
    </w:p>
    <w:p w14:paraId="34E08AE2" w14:textId="77777777" w:rsidR="00D70001" w:rsidRPr="005B62FA" w:rsidRDefault="00D77097">
      <w:pPr>
        <w:rPr>
          <w:sz w:val="28"/>
          <w:szCs w:val="28"/>
        </w:rPr>
      </w:pPr>
      <w:r w:rsidRPr="005B62FA">
        <w:rPr>
          <w:sz w:val="28"/>
          <w:szCs w:val="28"/>
        </w:rPr>
        <w:t>1. Introduction</w:t>
      </w:r>
    </w:p>
    <w:p w14:paraId="253CC99C" w14:textId="77777777" w:rsidR="00D70001" w:rsidRPr="005B62FA" w:rsidRDefault="00D77097">
      <w:pPr>
        <w:rPr>
          <w:sz w:val="28"/>
          <w:szCs w:val="28"/>
        </w:rPr>
      </w:pPr>
      <w:r w:rsidRPr="005B62FA">
        <w:rPr>
          <w:sz w:val="28"/>
          <w:szCs w:val="28"/>
        </w:rPr>
        <w:t>2. Project Overview</w:t>
      </w:r>
    </w:p>
    <w:p w14:paraId="280F206B" w14:textId="77777777" w:rsidR="00D70001" w:rsidRPr="005B62FA" w:rsidRDefault="00D77097">
      <w:pPr>
        <w:rPr>
          <w:sz w:val="28"/>
          <w:szCs w:val="28"/>
        </w:rPr>
      </w:pPr>
      <w:r w:rsidRPr="005B62FA">
        <w:rPr>
          <w:sz w:val="28"/>
          <w:szCs w:val="28"/>
        </w:rPr>
        <w:t>3. Project Idea</w:t>
      </w:r>
    </w:p>
    <w:p w14:paraId="675B6BEE" w14:textId="77777777" w:rsidR="00D70001" w:rsidRPr="005B62FA" w:rsidRDefault="00D77097">
      <w:pPr>
        <w:rPr>
          <w:sz w:val="28"/>
          <w:szCs w:val="28"/>
        </w:rPr>
      </w:pPr>
      <w:r w:rsidRPr="005B62FA">
        <w:rPr>
          <w:sz w:val="28"/>
          <w:szCs w:val="28"/>
        </w:rPr>
        <w:t>4. Problem Statement</w:t>
      </w:r>
    </w:p>
    <w:p w14:paraId="3948791B" w14:textId="77777777" w:rsidR="00D70001" w:rsidRPr="005B62FA" w:rsidRDefault="00D77097">
      <w:pPr>
        <w:rPr>
          <w:sz w:val="28"/>
          <w:szCs w:val="28"/>
        </w:rPr>
      </w:pPr>
      <w:r w:rsidRPr="005B62FA">
        <w:rPr>
          <w:sz w:val="28"/>
          <w:szCs w:val="28"/>
        </w:rPr>
        <w:t>5. Brief Description of the Project</w:t>
      </w:r>
    </w:p>
    <w:p w14:paraId="2C5ACD03" w14:textId="77777777" w:rsidR="00D70001" w:rsidRPr="005B62FA" w:rsidRDefault="00D77097">
      <w:pPr>
        <w:rPr>
          <w:sz w:val="28"/>
          <w:szCs w:val="28"/>
        </w:rPr>
      </w:pPr>
      <w:r w:rsidRPr="005B62FA">
        <w:rPr>
          <w:sz w:val="28"/>
          <w:szCs w:val="28"/>
        </w:rPr>
        <w:t>6. Existing System</w:t>
      </w:r>
    </w:p>
    <w:p w14:paraId="3277BB84" w14:textId="77777777" w:rsidR="00D70001" w:rsidRPr="005B62FA" w:rsidRDefault="00D77097">
      <w:pPr>
        <w:rPr>
          <w:sz w:val="28"/>
          <w:szCs w:val="28"/>
        </w:rPr>
      </w:pPr>
      <w:r w:rsidRPr="005B62FA">
        <w:rPr>
          <w:sz w:val="28"/>
          <w:szCs w:val="28"/>
        </w:rPr>
        <w:t>7. Limitations of Existing System</w:t>
      </w:r>
    </w:p>
    <w:p w14:paraId="36617F1C" w14:textId="77777777" w:rsidR="00D70001" w:rsidRPr="005B62FA" w:rsidRDefault="00D77097">
      <w:pPr>
        <w:rPr>
          <w:sz w:val="28"/>
          <w:szCs w:val="28"/>
        </w:rPr>
      </w:pPr>
      <w:r w:rsidRPr="005B62FA">
        <w:rPr>
          <w:sz w:val="28"/>
          <w:szCs w:val="28"/>
        </w:rPr>
        <w:t>8. Proposed System</w:t>
      </w:r>
    </w:p>
    <w:p w14:paraId="55562BF0" w14:textId="77777777" w:rsidR="00D70001" w:rsidRPr="005B62FA" w:rsidRDefault="00D77097">
      <w:pPr>
        <w:rPr>
          <w:sz w:val="28"/>
          <w:szCs w:val="28"/>
        </w:rPr>
      </w:pPr>
      <w:r w:rsidRPr="005B62FA">
        <w:rPr>
          <w:sz w:val="28"/>
          <w:szCs w:val="28"/>
        </w:rPr>
        <w:t>9. Objectives</w:t>
      </w:r>
    </w:p>
    <w:p w14:paraId="65E07D10" w14:textId="77777777" w:rsidR="00D70001" w:rsidRPr="005B62FA" w:rsidRDefault="00D77097">
      <w:pPr>
        <w:rPr>
          <w:sz w:val="28"/>
          <w:szCs w:val="28"/>
        </w:rPr>
      </w:pPr>
      <w:r w:rsidRPr="005B62FA">
        <w:rPr>
          <w:sz w:val="28"/>
          <w:szCs w:val="28"/>
        </w:rPr>
        <w:t>10. How the Agentic AI Solution Works</w:t>
      </w:r>
    </w:p>
    <w:p w14:paraId="702AB7B6" w14:textId="77777777" w:rsidR="00D70001" w:rsidRPr="005B62FA" w:rsidRDefault="00D77097">
      <w:pPr>
        <w:rPr>
          <w:sz w:val="28"/>
          <w:szCs w:val="28"/>
        </w:rPr>
      </w:pPr>
      <w:r w:rsidRPr="005B62FA">
        <w:rPr>
          <w:sz w:val="28"/>
          <w:szCs w:val="28"/>
        </w:rPr>
        <w:t>11. Key Features</w:t>
      </w:r>
    </w:p>
    <w:p w14:paraId="31D6A659" w14:textId="77777777" w:rsidR="00D70001" w:rsidRPr="005B62FA" w:rsidRDefault="00D77097">
      <w:pPr>
        <w:rPr>
          <w:sz w:val="28"/>
          <w:szCs w:val="28"/>
        </w:rPr>
      </w:pPr>
      <w:r w:rsidRPr="005B62FA">
        <w:rPr>
          <w:sz w:val="28"/>
          <w:szCs w:val="28"/>
        </w:rPr>
        <w:t>12. Use Case and User Workflow</w:t>
      </w:r>
    </w:p>
    <w:p w14:paraId="12B86719" w14:textId="77777777" w:rsidR="00D70001" w:rsidRPr="005B62FA" w:rsidRDefault="00D77097">
      <w:pPr>
        <w:rPr>
          <w:sz w:val="28"/>
          <w:szCs w:val="28"/>
        </w:rPr>
      </w:pPr>
      <w:r w:rsidRPr="005B62FA">
        <w:rPr>
          <w:sz w:val="28"/>
          <w:szCs w:val="28"/>
        </w:rPr>
        <w:t>13. System Architecture</w:t>
      </w:r>
    </w:p>
    <w:p w14:paraId="4757D77D" w14:textId="77777777" w:rsidR="00D70001" w:rsidRPr="005B62FA" w:rsidRDefault="00D77097">
      <w:pPr>
        <w:rPr>
          <w:sz w:val="28"/>
          <w:szCs w:val="28"/>
        </w:rPr>
      </w:pPr>
      <w:r w:rsidRPr="005B62FA">
        <w:rPr>
          <w:sz w:val="28"/>
          <w:szCs w:val="28"/>
        </w:rPr>
        <w:t>14. Technologies and Tools Used</w:t>
      </w:r>
    </w:p>
    <w:p w14:paraId="0FF2B31A" w14:textId="77777777" w:rsidR="00D70001" w:rsidRPr="005B62FA" w:rsidRDefault="00D77097">
      <w:pPr>
        <w:rPr>
          <w:sz w:val="28"/>
          <w:szCs w:val="28"/>
        </w:rPr>
      </w:pPr>
      <w:r w:rsidRPr="005B62FA">
        <w:rPr>
          <w:sz w:val="28"/>
          <w:szCs w:val="28"/>
        </w:rPr>
        <w:t>15. Project Structure</w:t>
      </w:r>
    </w:p>
    <w:p w14:paraId="6CCD9401" w14:textId="77777777" w:rsidR="00D70001" w:rsidRPr="005B62FA" w:rsidRDefault="00D77097">
      <w:pPr>
        <w:rPr>
          <w:sz w:val="28"/>
          <w:szCs w:val="28"/>
        </w:rPr>
      </w:pPr>
      <w:r w:rsidRPr="005B62FA">
        <w:rPr>
          <w:sz w:val="28"/>
          <w:szCs w:val="28"/>
        </w:rPr>
        <w:t>16. Module Description</w:t>
      </w:r>
    </w:p>
    <w:p w14:paraId="25B3E6F9" w14:textId="77777777" w:rsidR="00D70001" w:rsidRPr="005B62FA" w:rsidRDefault="00D77097">
      <w:pPr>
        <w:rPr>
          <w:sz w:val="28"/>
          <w:szCs w:val="28"/>
        </w:rPr>
      </w:pPr>
      <w:r w:rsidRPr="005B62FA">
        <w:rPr>
          <w:sz w:val="28"/>
          <w:szCs w:val="28"/>
        </w:rPr>
        <w:t>17. Knowledge Base and RAG</w:t>
      </w:r>
    </w:p>
    <w:p w14:paraId="01B094A2" w14:textId="77777777" w:rsidR="00D70001" w:rsidRPr="005B62FA" w:rsidRDefault="00D77097">
      <w:pPr>
        <w:rPr>
          <w:sz w:val="28"/>
          <w:szCs w:val="28"/>
        </w:rPr>
      </w:pPr>
      <w:r w:rsidRPr="005B62FA">
        <w:rPr>
          <w:sz w:val="28"/>
          <w:szCs w:val="28"/>
        </w:rPr>
        <w:t>18. Tool Calling</w:t>
      </w:r>
    </w:p>
    <w:p w14:paraId="6E42CAD6" w14:textId="77777777" w:rsidR="00D70001" w:rsidRPr="005B62FA" w:rsidRDefault="00D77097">
      <w:pPr>
        <w:rPr>
          <w:sz w:val="28"/>
          <w:szCs w:val="28"/>
        </w:rPr>
      </w:pPr>
      <w:r w:rsidRPr="005B62FA">
        <w:rPr>
          <w:sz w:val="28"/>
          <w:szCs w:val="28"/>
        </w:rPr>
        <w:t>19. Conversation Memory</w:t>
      </w:r>
    </w:p>
    <w:p w14:paraId="136C7898" w14:textId="77777777" w:rsidR="00D70001" w:rsidRPr="005B62FA" w:rsidRDefault="00D77097">
      <w:pPr>
        <w:rPr>
          <w:sz w:val="28"/>
          <w:szCs w:val="28"/>
        </w:rPr>
      </w:pPr>
      <w:r w:rsidRPr="005B62FA">
        <w:rPr>
          <w:sz w:val="28"/>
          <w:szCs w:val="28"/>
        </w:rPr>
        <w:t>20. User Interface</w:t>
      </w:r>
    </w:p>
    <w:p w14:paraId="435B2B92" w14:textId="77777777" w:rsidR="00D70001" w:rsidRPr="005B62FA" w:rsidRDefault="00D77097">
      <w:pPr>
        <w:rPr>
          <w:sz w:val="28"/>
          <w:szCs w:val="28"/>
        </w:rPr>
      </w:pPr>
      <w:r w:rsidRPr="005B62FA">
        <w:rPr>
          <w:sz w:val="28"/>
          <w:szCs w:val="28"/>
        </w:rPr>
        <w:t>21. Working Process</w:t>
      </w:r>
    </w:p>
    <w:p w14:paraId="1BA35D67" w14:textId="77777777" w:rsidR="00D70001" w:rsidRPr="005B62FA" w:rsidRDefault="00D77097">
      <w:pPr>
        <w:rPr>
          <w:sz w:val="28"/>
          <w:szCs w:val="28"/>
        </w:rPr>
      </w:pPr>
      <w:r w:rsidRPr="005B62FA">
        <w:rPr>
          <w:sz w:val="28"/>
          <w:szCs w:val="28"/>
        </w:rPr>
        <w:t>22. Implementation Details</w:t>
      </w:r>
    </w:p>
    <w:p w14:paraId="6542F854" w14:textId="77777777" w:rsidR="00D70001" w:rsidRPr="005B62FA" w:rsidRDefault="00D77097">
      <w:pPr>
        <w:rPr>
          <w:sz w:val="28"/>
          <w:szCs w:val="28"/>
        </w:rPr>
      </w:pPr>
      <w:r w:rsidRPr="005B62FA">
        <w:rPr>
          <w:sz w:val="28"/>
          <w:szCs w:val="28"/>
        </w:rPr>
        <w:t>23. Testing and Test Cases</w:t>
      </w:r>
    </w:p>
    <w:p w14:paraId="553DAC65" w14:textId="77777777" w:rsidR="00D70001" w:rsidRPr="005B62FA" w:rsidRDefault="00D77097">
      <w:pPr>
        <w:rPr>
          <w:sz w:val="28"/>
          <w:szCs w:val="28"/>
        </w:rPr>
      </w:pPr>
      <w:r w:rsidRPr="005B62FA">
        <w:rPr>
          <w:sz w:val="28"/>
          <w:szCs w:val="28"/>
        </w:rPr>
        <w:t>24. Results and Screenshots</w:t>
      </w:r>
    </w:p>
    <w:p w14:paraId="3A0B7E86" w14:textId="77777777" w:rsidR="00D70001" w:rsidRPr="005B62FA" w:rsidRDefault="00D77097">
      <w:pPr>
        <w:rPr>
          <w:sz w:val="28"/>
          <w:szCs w:val="28"/>
        </w:rPr>
      </w:pPr>
      <w:r w:rsidRPr="005B62FA">
        <w:rPr>
          <w:sz w:val="28"/>
          <w:szCs w:val="28"/>
        </w:rPr>
        <w:lastRenderedPageBreak/>
        <w:t>25. Challenges Faced</w:t>
      </w:r>
    </w:p>
    <w:p w14:paraId="6601C0BB" w14:textId="77777777" w:rsidR="00D70001" w:rsidRPr="005B62FA" w:rsidRDefault="00D77097">
      <w:pPr>
        <w:rPr>
          <w:sz w:val="28"/>
          <w:szCs w:val="28"/>
        </w:rPr>
      </w:pPr>
      <w:r w:rsidRPr="005B62FA">
        <w:rPr>
          <w:sz w:val="28"/>
          <w:szCs w:val="28"/>
        </w:rPr>
        <w:t>26. Conclusion</w:t>
      </w:r>
    </w:p>
    <w:p w14:paraId="6C4BAEE8" w14:textId="77777777" w:rsidR="00D70001" w:rsidRPr="005B62FA" w:rsidRDefault="00D77097">
      <w:pPr>
        <w:rPr>
          <w:sz w:val="28"/>
          <w:szCs w:val="28"/>
        </w:rPr>
      </w:pPr>
      <w:r w:rsidRPr="005B62FA">
        <w:rPr>
          <w:sz w:val="28"/>
          <w:szCs w:val="28"/>
        </w:rPr>
        <w:t>27. Future Enhancements</w:t>
      </w:r>
    </w:p>
    <w:p w14:paraId="2E81E67B" w14:textId="77777777" w:rsidR="00D70001" w:rsidRPr="005B62FA" w:rsidRDefault="00D77097">
      <w:pPr>
        <w:rPr>
          <w:sz w:val="28"/>
          <w:szCs w:val="28"/>
        </w:rPr>
      </w:pPr>
      <w:r w:rsidRPr="005B62FA">
        <w:rPr>
          <w:sz w:val="28"/>
          <w:szCs w:val="28"/>
        </w:rPr>
        <w:t>28. GitHub Repository</w:t>
      </w:r>
    </w:p>
    <w:p w14:paraId="4873BB40" w14:textId="77777777" w:rsidR="00D70001" w:rsidRPr="005B62FA" w:rsidRDefault="00D77097">
      <w:pPr>
        <w:rPr>
          <w:sz w:val="28"/>
          <w:szCs w:val="28"/>
        </w:rPr>
      </w:pPr>
      <w:r w:rsidRPr="005B62FA">
        <w:rPr>
          <w:sz w:val="28"/>
          <w:szCs w:val="28"/>
        </w:rPr>
        <w:t>29. References</w:t>
      </w:r>
    </w:p>
    <w:p w14:paraId="1AE3536E" w14:textId="77777777" w:rsidR="00D70001" w:rsidRPr="005B62FA" w:rsidRDefault="00D77097">
      <w:pPr>
        <w:rPr>
          <w:sz w:val="28"/>
          <w:szCs w:val="28"/>
        </w:rPr>
      </w:pPr>
      <w:r w:rsidRPr="005B62FA">
        <w:rPr>
          <w:sz w:val="28"/>
          <w:szCs w:val="28"/>
        </w:rPr>
        <w:t>30. Appendix – Important Code Modules</w:t>
      </w:r>
    </w:p>
    <w:p w14:paraId="1E0459E3" w14:textId="77777777" w:rsidR="00D70001" w:rsidRPr="00071CB7" w:rsidRDefault="00D77097">
      <w:pPr>
        <w:rPr>
          <w:sz w:val="18"/>
          <w:szCs w:val="18"/>
        </w:rPr>
      </w:pPr>
      <w:r w:rsidRPr="00071CB7">
        <w:rPr>
          <w:sz w:val="18"/>
          <w:szCs w:val="18"/>
        </w:rPr>
        <w:br w:type="page"/>
      </w:r>
    </w:p>
    <w:p w14:paraId="27F9126A" w14:textId="77777777" w:rsidR="00D70001" w:rsidRPr="0037601A" w:rsidRDefault="00D77097">
      <w:pPr>
        <w:pStyle w:val="Heading1"/>
        <w:rPr>
          <w:sz w:val="56"/>
          <w:szCs w:val="56"/>
        </w:rPr>
      </w:pPr>
      <w:r w:rsidRPr="0037601A">
        <w:rPr>
          <w:sz w:val="56"/>
          <w:szCs w:val="56"/>
        </w:rPr>
        <w:lastRenderedPageBreak/>
        <w:t>1. INTRODUCTION</w:t>
      </w:r>
    </w:p>
    <w:p w14:paraId="194421C9" w14:textId="77777777" w:rsidR="00D70001" w:rsidRPr="00D21733" w:rsidRDefault="00D77097" w:rsidP="00D21733">
      <w:pPr>
        <w:pStyle w:val="ListParagraph"/>
        <w:numPr>
          <w:ilvl w:val="0"/>
          <w:numId w:val="17"/>
        </w:numPr>
        <w:rPr>
          <w:sz w:val="32"/>
          <w:szCs w:val="32"/>
        </w:rPr>
      </w:pPr>
      <w:r w:rsidRPr="00D21733">
        <w:rPr>
          <w:sz w:val="32"/>
          <w:szCs w:val="32"/>
        </w:rPr>
        <w:t>Artificial Intelligence is increasingly being used to build systems that can understand questions, retrieve information, perform tasks and support users. A traditional chatbot generally responds to predefined questions, whereas an Agentic AI system can decide what action is appropriate for a given task and can use tools or information sources to complete that task.</w:t>
      </w:r>
    </w:p>
    <w:p w14:paraId="65D0D51D" w14:textId="77777777" w:rsidR="00D70001" w:rsidRPr="00D21733" w:rsidRDefault="00D77097" w:rsidP="00D21733">
      <w:pPr>
        <w:pStyle w:val="ListParagraph"/>
        <w:numPr>
          <w:ilvl w:val="0"/>
          <w:numId w:val="17"/>
        </w:numPr>
        <w:rPr>
          <w:sz w:val="32"/>
          <w:szCs w:val="32"/>
        </w:rPr>
      </w:pPr>
      <w:r w:rsidRPr="00D21733">
        <w:rPr>
          <w:sz w:val="32"/>
          <w:szCs w:val="32"/>
        </w:rPr>
        <w:t>In a college environment, students repeatedly ask questions about academic rules, syllabus topics, notices, attendance, examinations and other routine information. A student support assistant can reduce the effort required to find such information by providing a single interface for common queries.</w:t>
      </w:r>
    </w:p>
    <w:p w14:paraId="178CA31D" w14:textId="77777777" w:rsidR="00D70001" w:rsidRPr="00D21733" w:rsidRDefault="00D77097" w:rsidP="00D21733">
      <w:pPr>
        <w:pStyle w:val="ListParagraph"/>
        <w:numPr>
          <w:ilvl w:val="0"/>
          <w:numId w:val="17"/>
        </w:numPr>
        <w:rPr>
          <w:sz w:val="32"/>
          <w:szCs w:val="32"/>
        </w:rPr>
      </w:pPr>
      <w:r w:rsidRPr="00D21733">
        <w:rPr>
          <w:sz w:val="32"/>
          <w:szCs w:val="32"/>
        </w:rPr>
        <w:t>This project focuses on a practical and easy-to-understand Agentic AI prototype. The goal is not to replace college staff, but to demonstrate how an AI agent can combine retrieval, tools and memory in a useful student-support workflow.</w:t>
      </w:r>
    </w:p>
    <w:p w14:paraId="095A4064" w14:textId="77777777" w:rsidR="00D70001" w:rsidRDefault="00D77097" w:rsidP="00D21733">
      <w:pPr>
        <w:pStyle w:val="Heading2"/>
        <w:numPr>
          <w:ilvl w:val="0"/>
          <w:numId w:val="16"/>
        </w:numPr>
        <w:rPr>
          <w:sz w:val="44"/>
          <w:szCs w:val="44"/>
        </w:rPr>
      </w:pPr>
      <w:r w:rsidRPr="00677E06">
        <w:rPr>
          <w:sz w:val="44"/>
          <w:szCs w:val="44"/>
        </w:rPr>
        <w:t>Need for the Project</w:t>
      </w:r>
    </w:p>
    <w:p w14:paraId="25A148CC" w14:textId="77777777" w:rsidR="00D21733" w:rsidRPr="00D21733" w:rsidRDefault="00D21733" w:rsidP="00D21733"/>
    <w:p w14:paraId="66650049" w14:textId="77777777" w:rsidR="00D70001" w:rsidRPr="00677E06" w:rsidRDefault="00D77097">
      <w:pPr>
        <w:pStyle w:val="ListBullet"/>
        <w:rPr>
          <w:sz w:val="32"/>
          <w:szCs w:val="32"/>
        </w:rPr>
      </w:pPr>
      <w:r w:rsidRPr="00677E06">
        <w:rPr>
          <w:sz w:val="32"/>
          <w:szCs w:val="32"/>
        </w:rPr>
        <w:t>Students may need to search multiple documents for simple information.</w:t>
      </w:r>
    </w:p>
    <w:p w14:paraId="4BC8E70E" w14:textId="77777777" w:rsidR="00D70001" w:rsidRPr="00677E06" w:rsidRDefault="00D77097">
      <w:pPr>
        <w:pStyle w:val="ListBullet"/>
        <w:rPr>
          <w:sz w:val="32"/>
          <w:szCs w:val="32"/>
        </w:rPr>
      </w:pPr>
      <w:r w:rsidRPr="00677E06">
        <w:rPr>
          <w:sz w:val="32"/>
          <w:szCs w:val="32"/>
        </w:rPr>
        <w:t>Frequently asked questions can be answered through a reusable knowledge base.</w:t>
      </w:r>
    </w:p>
    <w:p w14:paraId="7554EB8F" w14:textId="77777777" w:rsidR="00D70001" w:rsidRPr="00677E06" w:rsidRDefault="00D77097">
      <w:pPr>
        <w:pStyle w:val="ListBullet"/>
        <w:rPr>
          <w:sz w:val="32"/>
          <w:szCs w:val="32"/>
        </w:rPr>
      </w:pPr>
      <w:r w:rsidRPr="00677E06">
        <w:rPr>
          <w:sz w:val="32"/>
          <w:szCs w:val="32"/>
        </w:rPr>
        <w:t>Simple calculations such as attendance percentage can be automated.</w:t>
      </w:r>
    </w:p>
    <w:p w14:paraId="55DDC73B" w14:textId="77777777" w:rsidR="00D70001" w:rsidRPr="00677E06" w:rsidRDefault="00D77097">
      <w:pPr>
        <w:pStyle w:val="ListBullet"/>
        <w:rPr>
          <w:sz w:val="32"/>
          <w:szCs w:val="32"/>
        </w:rPr>
      </w:pPr>
      <w:r w:rsidRPr="00677E06">
        <w:rPr>
          <w:sz w:val="32"/>
          <w:szCs w:val="32"/>
        </w:rPr>
        <w:t>Conversation memory can make follow-up questions easier to handle.</w:t>
      </w:r>
    </w:p>
    <w:p w14:paraId="38310D0F" w14:textId="77777777" w:rsidR="00D70001" w:rsidRPr="00677E06" w:rsidRDefault="00D77097">
      <w:pPr>
        <w:pStyle w:val="ListBullet"/>
        <w:rPr>
          <w:sz w:val="32"/>
          <w:szCs w:val="32"/>
        </w:rPr>
      </w:pPr>
      <w:r w:rsidRPr="00677E06">
        <w:rPr>
          <w:sz w:val="32"/>
          <w:szCs w:val="32"/>
        </w:rPr>
        <w:t>A modular Agentic AI design provides a foundation for future intelligent features.</w:t>
      </w:r>
    </w:p>
    <w:p w14:paraId="4CCEBE22" w14:textId="77777777" w:rsidR="00D70001" w:rsidRDefault="00D77097">
      <w:r>
        <w:br w:type="page"/>
      </w:r>
    </w:p>
    <w:p w14:paraId="3260F558" w14:textId="77777777" w:rsidR="00D70001" w:rsidRPr="00702959" w:rsidRDefault="00D77097">
      <w:pPr>
        <w:pStyle w:val="Heading1"/>
        <w:rPr>
          <w:sz w:val="44"/>
          <w:szCs w:val="44"/>
        </w:rPr>
      </w:pPr>
      <w:r w:rsidRPr="00702959">
        <w:rPr>
          <w:sz w:val="44"/>
          <w:szCs w:val="44"/>
        </w:rPr>
        <w:lastRenderedPageBreak/>
        <w:t>2. PROJECT OVERVIEW</w:t>
      </w:r>
    </w:p>
    <w:p w14:paraId="4CB10663" w14:textId="77777777" w:rsidR="00D70001" w:rsidRPr="007E1167" w:rsidRDefault="00D77097">
      <w:pPr>
        <w:pStyle w:val="Heading2"/>
        <w:rPr>
          <w:sz w:val="40"/>
          <w:szCs w:val="40"/>
        </w:rPr>
      </w:pPr>
      <w:r w:rsidRPr="007E1167">
        <w:rPr>
          <w:sz w:val="40"/>
          <w:szCs w:val="40"/>
        </w:rPr>
        <w:t>Project Title</w:t>
      </w:r>
    </w:p>
    <w:p w14:paraId="3E4EE080" w14:textId="77777777" w:rsidR="00D70001" w:rsidRPr="007E1167" w:rsidRDefault="00D77097">
      <w:pPr>
        <w:rPr>
          <w:sz w:val="36"/>
          <w:szCs w:val="36"/>
        </w:rPr>
      </w:pPr>
      <w:r w:rsidRPr="007E1167">
        <w:rPr>
          <w:sz w:val="36"/>
          <w:szCs w:val="36"/>
        </w:rPr>
        <w:t>AI Student Support Assistant</w:t>
      </w:r>
    </w:p>
    <w:p w14:paraId="730774D9" w14:textId="52BC2D01" w:rsidR="00D70001" w:rsidRPr="00EB08BB" w:rsidRDefault="0037679F">
      <w:pPr>
        <w:pStyle w:val="Heading2"/>
        <w:rPr>
          <w:sz w:val="40"/>
          <w:szCs w:val="40"/>
        </w:rPr>
      </w:pPr>
      <w:r w:rsidRPr="00EB08BB">
        <w:rPr>
          <w:sz w:val="40"/>
          <w:szCs w:val="40"/>
        </w:rPr>
        <w:t xml:space="preserve">Project domain </w:t>
      </w:r>
    </w:p>
    <w:p w14:paraId="001AADAF" w14:textId="77777777" w:rsidR="00D70001" w:rsidRPr="00EB08BB" w:rsidRDefault="00D77097">
      <w:pPr>
        <w:rPr>
          <w:sz w:val="40"/>
          <w:szCs w:val="40"/>
        </w:rPr>
      </w:pPr>
      <w:r w:rsidRPr="00EB08BB">
        <w:rPr>
          <w:sz w:val="40"/>
          <w:szCs w:val="40"/>
        </w:rPr>
        <w:t>Artificial Intelligence / Agentic AI / Education Technology</w:t>
      </w:r>
    </w:p>
    <w:p w14:paraId="1A85C800" w14:textId="3ECBF039" w:rsidR="00D70001" w:rsidRPr="00EB08BB" w:rsidRDefault="00BB113C">
      <w:pPr>
        <w:pStyle w:val="Heading2"/>
        <w:rPr>
          <w:sz w:val="40"/>
          <w:szCs w:val="40"/>
        </w:rPr>
      </w:pPr>
      <w:r w:rsidRPr="00EB08BB">
        <w:rPr>
          <w:sz w:val="40"/>
          <w:szCs w:val="40"/>
        </w:rPr>
        <w:t>Target users</w:t>
      </w:r>
    </w:p>
    <w:p w14:paraId="19566F09" w14:textId="77777777" w:rsidR="00D70001" w:rsidRPr="00EB08BB" w:rsidRDefault="00D77097">
      <w:pPr>
        <w:rPr>
          <w:sz w:val="40"/>
          <w:szCs w:val="40"/>
        </w:rPr>
      </w:pPr>
      <w:r w:rsidRPr="00EB08BB">
        <w:rPr>
          <w:sz w:val="40"/>
          <w:szCs w:val="40"/>
        </w:rPr>
        <w:t>College students, interns, learners and academic support users.</w:t>
      </w:r>
    </w:p>
    <w:p w14:paraId="23EE759C" w14:textId="77777777" w:rsidR="00D70001" w:rsidRPr="00EB08BB" w:rsidRDefault="00D77097">
      <w:pPr>
        <w:pStyle w:val="Heading2"/>
        <w:rPr>
          <w:sz w:val="40"/>
          <w:szCs w:val="40"/>
        </w:rPr>
      </w:pPr>
      <w:r w:rsidRPr="00EB08BB">
        <w:rPr>
          <w:sz w:val="40"/>
          <w:szCs w:val="40"/>
        </w:rPr>
        <w:t>Project Goal</w:t>
      </w:r>
    </w:p>
    <w:p w14:paraId="10787206" w14:textId="7537E819" w:rsidR="00702959" w:rsidRPr="00EB08BB" w:rsidRDefault="00D77097">
      <w:pPr>
        <w:rPr>
          <w:sz w:val="40"/>
          <w:szCs w:val="40"/>
        </w:rPr>
      </w:pPr>
      <w:r w:rsidRPr="00EB08BB">
        <w:rPr>
          <w:sz w:val="40"/>
          <w:szCs w:val="40"/>
        </w:rPr>
        <w:t>To develop an interactive assistant that can answer college-related questions using a small knowledge base, select useful tools for calculations and remember relevant previous responses during a session.</w:t>
      </w:r>
    </w:p>
    <w:p w14:paraId="5FEDEA75" w14:textId="77777777" w:rsidR="00D70001" w:rsidRPr="00EB08BB" w:rsidRDefault="00D77097">
      <w:pPr>
        <w:pStyle w:val="Heading2"/>
        <w:rPr>
          <w:sz w:val="40"/>
          <w:szCs w:val="40"/>
        </w:rPr>
      </w:pPr>
      <w:r w:rsidRPr="00EB08BB">
        <w:rPr>
          <w:sz w:val="40"/>
          <w:szCs w:val="40"/>
        </w:rPr>
        <w:t>Main Agent Capabilities</w:t>
      </w:r>
    </w:p>
    <w:p w14:paraId="5E8D7E6C" w14:textId="77777777" w:rsidR="00702959" w:rsidRPr="00EB08BB" w:rsidRDefault="00702959" w:rsidP="00702959">
      <w:pPr>
        <w:rPr>
          <w:sz w:val="40"/>
          <w:szCs w:val="40"/>
        </w:rPr>
      </w:pPr>
    </w:p>
    <w:p w14:paraId="45487175" w14:textId="77777777" w:rsidR="00D70001" w:rsidRPr="00EB08BB" w:rsidRDefault="00D77097">
      <w:pPr>
        <w:pStyle w:val="ListBullet"/>
        <w:rPr>
          <w:sz w:val="40"/>
          <w:szCs w:val="40"/>
        </w:rPr>
      </w:pPr>
      <w:r w:rsidRPr="00EB08BB">
        <w:rPr>
          <w:sz w:val="40"/>
          <w:szCs w:val="40"/>
        </w:rPr>
        <w:t>RAG / knowledge retrieval</w:t>
      </w:r>
    </w:p>
    <w:p w14:paraId="07355F03" w14:textId="77777777" w:rsidR="00D70001" w:rsidRPr="00EB08BB" w:rsidRDefault="00D77097">
      <w:pPr>
        <w:pStyle w:val="ListBullet"/>
        <w:rPr>
          <w:sz w:val="40"/>
          <w:szCs w:val="40"/>
        </w:rPr>
      </w:pPr>
      <w:r w:rsidRPr="00EB08BB">
        <w:rPr>
          <w:sz w:val="40"/>
          <w:szCs w:val="40"/>
        </w:rPr>
        <w:t>Tool calling</w:t>
      </w:r>
    </w:p>
    <w:p w14:paraId="258AB0D6" w14:textId="77777777" w:rsidR="00D70001" w:rsidRPr="00EB08BB" w:rsidRDefault="00D77097">
      <w:pPr>
        <w:pStyle w:val="ListBullet"/>
        <w:rPr>
          <w:sz w:val="40"/>
          <w:szCs w:val="40"/>
        </w:rPr>
      </w:pPr>
      <w:r w:rsidRPr="00EB08BB">
        <w:rPr>
          <w:sz w:val="40"/>
          <w:szCs w:val="40"/>
        </w:rPr>
        <w:t>Conversation memory</w:t>
      </w:r>
    </w:p>
    <w:p w14:paraId="54AEC4CD" w14:textId="77777777" w:rsidR="00D70001" w:rsidRPr="00EB08BB" w:rsidRDefault="00D77097">
      <w:pPr>
        <w:pStyle w:val="ListBullet"/>
        <w:rPr>
          <w:sz w:val="40"/>
          <w:szCs w:val="40"/>
        </w:rPr>
      </w:pPr>
      <w:r w:rsidRPr="00EB08BB">
        <w:rPr>
          <w:sz w:val="40"/>
          <w:szCs w:val="40"/>
        </w:rPr>
        <w:t>Question classification through simple decision logic</w:t>
      </w:r>
    </w:p>
    <w:p w14:paraId="4FC0DC1D" w14:textId="77777777" w:rsidR="00D70001" w:rsidRPr="00EB08BB" w:rsidRDefault="00D77097">
      <w:pPr>
        <w:pStyle w:val="ListBullet"/>
        <w:rPr>
          <w:sz w:val="40"/>
          <w:szCs w:val="40"/>
        </w:rPr>
      </w:pPr>
      <w:r w:rsidRPr="00EB08BB">
        <w:rPr>
          <w:sz w:val="40"/>
          <w:szCs w:val="40"/>
        </w:rPr>
        <w:t>Interactive chat-style user interface</w:t>
      </w:r>
    </w:p>
    <w:p w14:paraId="5967E972" w14:textId="77777777" w:rsidR="00A35896" w:rsidRPr="00EB08BB" w:rsidRDefault="00A35896" w:rsidP="002163BA">
      <w:pPr>
        <w:rPr>
          <w:sz w:val="40"/>
          <w:szCs w:val="40"/>
        </w:rPr>
      </w:pPr>
    </w:p>
    <w:p w14:paraId="78DBB1DF" w14:textId="77777777" w:rsidR="005574C3" w:rsidRPr="00EB08BB" w:rsidRDefault="005574C3" w:rsidP="002163BA">
      <w:pPr>
        <w:rPr>
          <w:sz w:val="40"/>
          <w:szCs w:val="40"/>
        </w:rPr>
      </w:pPr>
    </w:p>
    <w:p w14:paraId="2653AFDF" w14:textId="4CE07150" w:rsidR="00D70001" w:rsidRPr="00EB08BB" w:rsidRDefault="00D77097" w:rsidP="002163BA">
      <w:pPr>
        <w:rPr>
          <w:sz w:val="44"/>
          <w:szCs w:val="44"/>
        </w:rPr>
      </w:pPr>
      <w:r w:rsidRPr="002163BA">
        <w:rPr>
          <w:sz w:val="36"/>
          <w:szCs w:val="36"/>
        </w:rPr>
        <w:lastRenderedPageBreak/>
        <w:t xml:space="preserve">3. </w:t>
      </w:r>
      <w:r w:rsidRPr="00EB08BB">
        <w:rPr>
          <w:sz w:val="44"/>
          <w:szCs w:val="44"/>
        </w:rPr>
        <w:t>PROJECT IDEA</w:t>
      </w:r>
    </w:p>
    <w:p w14:paraId="0F178BF1" w14:textId="77777777" w:rsidR="005574C3" w:rsidRDefault="005574C3" w:rsidP="005574C3">
      <w:pPr>
        <w:pStyle w:val="ListParagraph"/>
        <w:rPr>
          <w:b/>
          <w:bCs/>
          <w:sz w:val="32"/>
          <w:szCs w:val="32"/>
        </w:rPr>
      </w:pPr>
    </w:p>
    <w:p w14:paraId="2C4F5E2E" w14:textId="77777777" w:rsidR="005574C3" w:rsidRDefault="005574C3" w:rsidP="005574C3">
      <w:pPr>
        <w:pStyle w:val="ListParagraph"/>
        <w:rPr>
          <w:b/>
          <w:bCs/>
          <w:sz w:val="32"/>
          <w:szCs w:val="32"/>
        </w:rPr>
      </w:pPr>
    </w:p>
    <w:p w14:paraId="738EC62A" w14:textId="6E21506E" w:rsidR="00D70001" w:rsidRPr="00865818" w:rsidRDefault="00D77097" w:rsidP="00A35896">
      <w:pPr>
        <w:pStyle w:val="ListParagraph"/>
        <w:numPr>
          <w:ilvl w:val="0"/>
          <w:numId w:val="16"/>
        </w:numPr>
        <w:rPr>
          <w:b/>
          <w:bCs/>
          <w:sz w:val="36"/>
          <w:szCs w:val="36"/>
        </w:rPr>
      </w:pPr>
      <w:r w:rsidRPr="00865818">
        <w:rPr>
          <w:b/>
          <w:bCs/>
          <w:sz w:val="36"/>
          <w:szCs w:val="36"/>
        </w:rPr>
        <w:t>The core idea is to create a single student-support interface where a student can ask a question in natural language and receive a useful response without manually searching through several files.</w:t>
      </w:r>
    </w:p>
    <w:p w14:paraId="47553663" w14:textId="77777777" w:rsidR="00D70001" w:rsidRPr="00865818" w:rsidRDefault="00D77097" w:rsidP="00A35896">
      <w:pPr>
        <w:pStyle w:val="ListParagraph"/>
        <w:numPr>
          <w:ilvl w:val="0"/>
          <w:numId w:val="16"/>
        </w:numPr>
        <w:rPr>
          <w:b/>
          <w:bCs/>
          <w:sz w:val="36"/>
          <w:szCs w:val="36"/>
        </w:rPr>
      </w:pPr>
      <w:r w:rsidRPr="00865818">
        <w:rPr>
          <w:b/>
          <w:bCs/>
          <w:sz w:val="36"/>
          <w:szCs w:val="36"/>
        </w:rPr>
        <w:t>The system uses a set of text files as its initial knowledge base. These files represent common categories of college information: regulations, syllabus, FAQs and notices. The retrieval module compares the words in the student question with words contained in the documents and selects the most relevant document.</w:t>
      </w:r>
    </w:p>
    <w:p w14:paraId="2B145AD8" w14:textId="77777777" w:rsidR="00D70001" w:rsidRPr="00865818" w:rsidRDefault="00D77097" w:rsidP="00A35896">
      <w:pPr>
        <w:pStyle w:val="ListParagraph"/>
        <w:numPr>
          <w:ilvl w:val="0"/>
          <w:numId w:val="16"/>
        </w:numPr>
        <w:rPr>
          <w:b/>
          <w:bCs/>
          <w:sz w:val="36"/>
          <w:szCs w:val="36"/>
        </w:rPr>
      </w:pPr>
      <w:r w:rsidRPr="00865818">
        <w:rPr>
          <w:b/>
          <w:bCs/>
          <w:sz w:val="36"/>
          <w:szCs w:val="36"/>
        </w:rPr>
        <w:t>For questions that require calculations, the agent can call a specialized tool. For example, an attendance question can be sent to the attendance calculator. For questions referring to an earlier response, the memory module can return the most recent stored answer.</w:t>
      </w:r>
    </w:p>
    <w:p w14:paraId="610116AC" w14:textId="77777777" w:rsidR="005574C3" w:rsidRDefault="005574C3">
      <w:pPr>
        <w:pStyle w:val="Heading2"/>
        <w:rPr>
          <w:sz w:val="40"/>
          <w:szCs w:val="40"/>
        </w:rPr>
      </w:pPr>
    </w:p>
    <w:p w14:paraId="14A08BD6" w14:textId="77777777" w:rsidR="005574C3" w:rsidRDefault="005574C3">
      <w:pPr>
        <w:pStyle w:val="Heading2"/>
        <w:rPr>
          <w:sz w:val="40"/>
          <w:szCs w:val="40"/>
        </w:rPr>
      </w:pPr>
    </w:p>
    <w:p w14:paraId="46EDD301" w14:textId="01CF9C01" w:rsidR="00D70001" w:rsidRPr="007C3075" w:rsidRDefault="00D77097">
      <w:pPr>
        <w:pStyle w:val="Heading2"/>
        <w:rPr>
          <w:sz w:val="40"/>
          <w:szCs w:val="40"/>
        </w:rPr>
      </w:pPr>
      <w:r w:rsidRPr="007C3075">
        <w:rPr>
          <w:sz w:val="40"/>
          <w:szCs w:val="40"/>
        </w:rPr>
        <w:t>Example Queries</w:t>
      </w:r>
    </w:p>
    <w:p w14:paraId="2CC4B298" w14:textId="77777777" w:rsidR="00D70001" w:rsidRPr="003A35FF" w:rsidRDefault="00D77097">
      <w:pPr>
        <w:pStyle w:val="ListBullet"/>
        <w:rPr>
          <w:sz w:val="32"/>
          <w:szCs w:val="32"/>
        </w:rPr>
      </w:pPr>
      <w:r w:rsidRPr="003A35FF">
        <w:rPr>
          <w:sz w:val="32"/>
          <w:szCs w:val="32"/>
        </w:rPr>
        <w:t>What is RAG?</w:t>
      </w:r>
    </w:p>
    <w:p w14:paraId="110433E8" w14:textId="77777777" w:rsidR="00D70001" w:rsidRPr="003A35FF" w:rsidRDefault="00D77097">
      <w:pPr>
        <w:pStyle w:val="ListBullet"/>
        <w:rPr>
          <w:sz w:val="32"/>
          <w:szCs w:val="32"/>
        </w:rPr>
      </w:pPr>
      <w:r w:rsidRPr="003A35FF">
        <w:rPr>
          <w:sz w:val="32"/>
          <w:szCs w:val="32"/>
        </w:rPr>
        <w:t>What are the examination rules?</w:t>
      </w:r>
    </w:p>
    <w:p w14:paraId="69481815" w14:textId="77777777" w:rsidR="00D70001" w:rsidRPr="003A35FF" w:rsidRDefault="00D77097">
      <w:pPr>
        <w:pStyle w:val="ListBullet"/>
        <w:rPr>
          <w:sz w:val="32"/>
          <w:szCs w:val="32"/>
        </w:rPr>
      </w:pPr>
      <w:r w:rsidRPr="003A35FF">
        <w:rPr>
          <w:sz w:val="32"/>
          <w:szCs w:val="32"/>
        </w:rPr>
        <w:t>Calculate attendance 42 out of 50.</w:t>
      </w:r>
    </w:p>
    <w:p w14:paraId="0DD0BE71" w14:textId="77777777" w:rsidR="00D70001" w:rsidRPr="003A35FF" w:rsidRDefault="00D77097">
      <w:pPr>
        <w:pStyle w:val="ListBullet"/>
        <w:rPr>
          <w:sz w:val="32"/>
          <w:szCs w:val="32"/>
        </w:rPr>
      </w:pPr>
      <w:r w:rsidRPr="003A35FF">
        <w:rPr>
          <w:sz w:val="32"/>
          <w:szCs w:val="32"/>
        </w:rPr>
        <w:t>What did you say earlier?</w:t>
      </w:r>
    </w:p>
    <w:p w14:paraId="1C269C3E" w14:textId="77777777" w:rsidR="00D70001" w:rsidRPr="003A35FF" w:rsidRDefault="00D77097">
      <w:pPr>
        <w:pStyle w:val="ListBullet"/>
        <w:rPr>
          <w:sz w:val="32"/>
          <w:szCs w:val="32"/>
        </w:rPr>
      </w:pPr>
      <w:r w:rsidRPr="003A35FF">
        <w:rPr>
          <w:sz w:val="32"/>
          <w:szCs w:val="32"/>
        </w:rPr>
        <w:t>What information is available in the syllabus?</w:t>
      </w:r>
    </w:p>
    <w:p w14:paraId="3537B3CD" w14:textId="21FFD7FD" w:rsidR="00D70001" w:rsidRDefault="00D77097" w:rsidP="007C3075">
      <w:pPr>
        <w:rPr>
          <w:sz w:val="36"/>
          <w:szCs w:val="36"/>
        </w:rPr>
      </w:pPr>
      <w:r>
        <w:br w:type="page"/>
      </w:r>
      <w:r w:rsidRPr="003A35FF">
        <w:rPr>
          <w:sz w:val="36"/>
          <w:szCs w:val="36"/>
        </w:rPr>
        <w:lastRenderedPageBreak/>
        <w:t>4. PROBLEM STATEMENT</w:t>
      </w:r>
    </w:p>
    <w:p w14:paraId="4038D474" w14:textId="77777777" w:rsidR="008A164C" w:rsidRPr="003A35FF" w:rsidRDefault="008A164C" w:rsidP="007C3075">
      <w:pPr>
        <w:rPr>
          <w:sz w:val="36"/>
          <w:szCs w:val="36"/>
        </w:rPr>
      </w:pPr>
    </w:p>
    <w:p w14:paraId="34F99CFC" w14:textId="77777777" w:rsidR="00D70001" w:rsidRPr="008A164C" w:rsidRDefault="00D77097" w:rsidP="008A164C">
      <w:pPr>
        <w:pStyle w:val="ListParagraph"/>
        <w:numPr>
          <w:ilvl w:val="0"/>
          <w:numId w:val="19"/>
        </w:numPr>
        <w:rPr>
          <w:sz w:val="28"/>
          <w:szCs w:val="28"/>
        </w:rPr>
      </w:pPr>
      <w:r w:rsidRPr="008A164C">
        <w:rPr>
          <w:sz w:val="28"/>
          <w:szCs w:val="28"/>
        </w:rPr>
        <w:t>College students often depend on different sources for academic information. Regulations may be available in one document, syllabus details in another document, notices on a separate portal and common questions may need to be asked repeatedly to faculty or peers. This creates a fragmented information experience.</w:t>
      </w:r>
    </w:p>
    <w:p w14:paraId="67083D65" w14:textId="77777777" w:rsidR="00D70001" w:rsidRPr="008A164C" w:rsidRDefault="00D77097" w:rsidP="008A164C">
      <w:pPr>
        <w:pStyle w:val="ListParagraph"/>
        <w:numPr>
          <w:ilvl w:val="0"/>
          <w:numId w:val="19"/>
        </w:numPr>
        <w:rPr>
          <w:sz w:val="28"/>
          <w:szCs w:val="28"/>
        </w:rPr>
      </w:pPr>
      <w:r w:rsidRPr="008A164C">
        <w:rPr>
          <w:sz w:val="28"/>
          <w:szCs w:val="28"/>
        </w:rPr>
        <w:t>The problem is to design a simple assistant that can bring common student-support information into one interface while demonstrating important Agentic AI capabilities.</w:t>
      </w:r>
    </w:p>
    <w:p w14:paraId="42284154" w14:textId="77777777" w:rsidR="00D70001" w:rsidRDefault="00D77097">
      <w:pPr>
        <w:pStyle w:val="Heading2"/>
        <w:rPr>
          <w:sz w:val="36"/>
          <w:szCs w:val="36"/>
        </w:rPr>
      </w:pPr>
      <w:r w:rsidRPr="00593810">
        <w:rPr>
          <w:sz w:val="36"/>
          <w:szCs w:val="36"/>
        </w:rPr>
        <w:t>Detailed Problem</w:t>
      </w:r>
    </w:p>
    <w:p w14:paraId="7C9FAE0C" w14:textId="77777777" w:rsidR="008A164C" w:rsidRPr="008A164C" w:rsidRDefault="008A164C" w:rsidP="008A164C"/>
    <w:p w14:paraId="1D5F141A" w14:textId="77777777" w:rsidR="00D70001" w:rsidRPr="008A164C" w:rsidRDefault="00D77097" w:rsidP="008A164C">
      <w:pPr>
        <w:pStyle w:val="ListParagraph"/>
        <w:numPr>
          <w:ilvl w:val="0"/>
          <w:numId w:val="18"/>
        </w:numPr>
        <w:rPr>
          <w:sz w:val="28"/>
          <w:szCs w:val="28"/>
        </w:rPr>
      </w:pPr>
      <w:r w:rsidRPr="008A164C">
        <w:rPr>
          <w:sz w:val="28"/>
          <w:szCs w:val="28"/>
        </w:rPr>
        <w:t>A student may not know where a particular piece of information is stored. Even when the information is available, manually locating it can take time. In addition, some queries are not simple document lookups. Attendance questions require calculation, while follow-up questions may depend on the previous conversation. A useful assistant therefore needs retrieval, tools and memory rather than only static responses.</w:t>
      </w:r>
    </w:p>
    <w:p w14:paraId="6392E217" w14:textId="77777777" w:rsidR="00D70001" w:rsidRDefault="00D77097">
      <w:pPr>
        <w:pStyle w:val="Heading2"/>
        <w:rPr>
          <w:sz w:val="36"/>
          <w:szCs w:val="36"/>
        </w:rPr>
      </w:pPr>
      <w:r w:rsidRPr="00593810">
        <w:rPr>
          <w:sz w:val="36"/>
          <w:szCs w:val="36"/>
        </w:rPr>
        <w:t>Problem Objectives</w:t>
      </w:r>
    </w:p>
    <w:p w14:paraId="2D364760" w14:textId="77777777" w:rsidR="008A164C" w:rsidRPr="008A164C" w:rsidRDefault="008A164C" w:rsidP="008A164C"/>
    <w:p w14:paraId="14F8727C" w14:textId="77777777" w:rsidR="00D70001" w:rsidRPr="008A164C" w:rsidRDefault="00D77097" w:rsidP="008A164C">
      <w:pPr>
        <w:pStyle w:val="ListBullet"/>
        <w:numPr>
          <w:ilvl w:val="0"/>
          <w:numId w:val="18"/>
        </w:numPr>
        <w:rPr>
          <w:sz w:val="28"/>
          <w:szCs w:val="28"/>
        </w:rPr>
      </w:pPr>
      <w:r w:rsidRPr="008A164C">
        <w:rPr>
          <w:sz w:val="28"/>
          <w:szCs w:val="28"/>
        </w:rPr>
        <w:t>Provide a single interface for common student queries.</w:t>
      </w:r>
    </w:p>
    <w:p w14:paraId="1A4CC8A1" w14:textId="77777777" w:rsidR="00D70001" w:rsidRPr="008A164C" w:rsidRDefault="00D77097" w:rsidP="008A164C">
      <w:pPr>
        <w:pStyle w:val="ListBullet"/>
        <w:numPr>
          <w:ilvl w:val="0"/>
          <w:numId w:val="18"/>
        </w:numPr>
        <w:rPr>
          <w:sz w:val="28"/>
          <w:szCs w:val="28"/>
        </w:rPr>
      </w:pPr>
      <w:r w:rsidRPr="008A164C">
        <w:rPr>
          <w:sz w:val="28"/>
          <w:szCs w:val="28"/>
        </w:rPr>
        <w:t>Retrieve relevant information from a structured knowledge base.</w:t>
      </w:r>
    </w:p>
    <w:p w14:paraId="0EB98A34" w14:textId="77777777" w:rsidR="00D70001" w:rsidRPr="008A164C" w:rsidRDefault="00D77097" w:rsidP="008A164C">
      <w:pPr>
        <w:pStyle w:val="ListBullet"/>
        <w:numPr>
          <w:ilvl w:val="0"/>
          <w:numId w:val="18"/>
        </w:numPr>
        <w:rPr>
          <w:sz w:val="28"/>
          <w:szCs w:val="28"/>
        </w:rPr>
      </w:pPr>
      <w:r w:rsidRPr="008A164C">
        <w:rPr>
          <w:sz w:val="28"/>
          <w:szCs w:val="28"/>
        </w:rPr>
        <w:t>Perform basic calculations through tools.</w:t>
      </w:r>
    </w:p>
    <w:p w14:paraId="7EF7ABD4" w14:textId="77777777" w:rsidR="00D70001" w:rsidRPr="008A164C" w:rsidRDefault="00D77097" w:rsidP="008A164C">
      <w:pPr>
        <w:pStyle w:val="ListBullet"/>
        <w:numPr>
          <w:ilvl w:val="0"/>
          <w:numId w:val="18"/>
        </w:numPr>
        <w:rPr>
          <w:sz w:val="28"/>
          <w:szCs w:val="28"/>
        </w:rPr>
      </w:pPr>
      <w:r w:rsidRPr="008A164C">
        <w:rPr>
          <w:sz w:val="28"/>
          <w:szCs w:val="28"/>
        </w:rPr>
        <w:t>Retain recent conversation information during a session.</w:t>
      </w:r>
    </w:p>
    <w:p w14:paraId="7E87D408" w14:textId="77777777" w:rsidR="00D70001" w:rsidRPr="008A164C" w:rsidRDefault="00D77097" w:rsidP="008A164C">
      <w:pPr>
        <w:pStyle w:val="ListBullet"/>
        <w:numPr>
          <w:ilvl w:val="0"/>
          <w:numId w:val="18"/>
        </w:numPr>
        <w:rPr>
          <w:sz w:val="28"/>
          <w:szCs w:val="28"/>
        </w:rPr>
      </w:pPr>
      <w:r w:rsidRPr="008A164C">
        <w:rPr>
          <w:sz w:val="28"/>
          <w:szCs w:val="28"/>
        </w:rPr>
        <w:t>Present the source/capability used for each answer.</w:t>
      </w:r>
    </w:p>
    <w:p w14:paraId="3BDE2607" w14:textId="77777777" w:rsidR="00D70001" w:rsidRPr="008A164C" w:rsidRDefault="00D77097" w:rsidP="008A164C">
      <w:pPr>
        <w:pStyle w:val="ListBullet"/>
        <w:numPr>
          <w:ilvl w:val="0"/>
          <w:numId w:val="18"/>
        </w:numPr>
        <w:rPr>
          <w:sz w:val="28"/>
          <w:szCs w:val="28"/>
        </w:rPr>
      </w:pPr>
      <w:r w:rsidRPr="008A164C">
        <w:rPr>
          <w:sz w:val="28"/>
          <w:szCs w:val="28"/>
        </w:rPr>
        <w:t>Create a modular prototype that can be extended later.</w:t>
      </w:r>
    </w:p>
    <w:p w14:paraId="54659C67" w14:textId="77777777" w:rsidR="00D70001" w:rsidRDefault="00D77097">
      <w:r>
        <w:br w:type="page"/>
      </w:r>
    </w:p>
    <w:p w14:paraId="592E0EA8" w14:textId="77777777" w:rsidR="00D70001" w:rsidRDefault="00D77097">
      <w:pPr>
        <w:pStyle w:val="Heading1"/>
        <w:rPr>
          <w:sz w:val="44"/>
          <w:szCs w:val="44"/>
        </w:rPr>
      </w:pPr>
      <w:r w:rsidRPr="008A164C">
        <w:rPr>
          <w:sz w:val="44"/>
          <w:szCs w:val="44"/>
        </w:rPr>
        <w:lastRenderedPageBreak/>
        <w:t>5. BRIEF DESCRIPTION OF THE PROJECT</w:t>
      </w:r>
    </w:p>
    <w:p w14:paraId="78EEAC90" w14:textId="77777777" w:rsidR="005767A4" w:rsidRPr="005767A4" w:rsidRDefault="005767A4" w:rsidP="005767A4"/>
    <w:p w14:paraId="56F52ACE" w14:textId="77777777" w:rsidR="00D70001" w:rsidRPr="005767A4" w:rsidRDefault="00D77097" w:rsidP="008A164C">
      <w:pPr>
        <w:pStyle w:val="ListParagraph"/>
        <w:numPr>
          <w:ilvl w:val="0"/>
          <w:numId w:val="20"/>
        </w:numPr>
        <w:rPr>
          <w:sz w:val="36"/>
          <w:szCs w:val="36"/>
        </w:rPr>
      </w:pPr>
      <w:r w:rsidRPr="005767A4">
        <w:rPr>
          <w:sz w:val="36"/>
          <w:szCs w:val="36"/>
        </w:rPr>
        <w:t>The AI Student Support Assistant is implemented as a Python application with a Streamlit interface. The front-end accepts a student's question through a chat input. The question is sent to an Agent object.</w:t>
      </w:r>
    </w:p>
    <w:p w14:paraId="167810A2" w14:textId="77777777" w:rsidR="00D70001" w:rsidRPr="005767A4" w:rsidRDefault="00D77097" w:rsidP="008A164C">
      <w:pPr>
        <w:pStyle w:val="ListParagraph"/>
        <w:numPr>
          <w:ilvl w:val="0"/>
          <w:numId w:val="20"/>
        </w:numPr>
        <w:rPr>
          <w:sz w:val="36"/>
          <w:szCs w:val="36"/>
        </w:rPr>
      </w:pPr>
      <w:r w:rsidRPr="005767A4">
        <w:rPr>
          <w:sz w:val="36"/>
          <w:szCs w:val="36"/>
        </w:rPr>
        <w:t>The Agent acts as the decision-making layer. It first checks whether the question is a calculation request or attendance request. If so, it calls the corresponding tool. If the question refers to previous information, it checks conversation memory. Otherwise, it searches the knowledge base through the RAG module.</w:t>
      </w:r>
    </w:p>
    <w:p w14:paraId="1722CAA1" w14:textId="77777777" w:rsidR="00D70001" w:rsidRPr="005767A4" w:rsidRDefault="00D77097" w:rsidP="008A164C">
      <w:pPr>
        <w:pStyle w:val="ListParagraph"/>
        <w:numPr>
          <w:ilvl w:val="0"/>
          <w:numId w:val="20"/>
        </w:numPr>
        <w:rPr>
          <w:sz w:val="36"/>
          <w:szCs w:val="36"/>
        </w:rPr>
      </w:pPr>
      <w:r w:rsidRPr="005767A4">
        <w:rPr>
          <w:sz w:val="36"/>
          <w:szCs w:val="36"/>
        </w:rPr>
        <w:t>The response is returned to the interface along with a capability and source label. This makes the prototype easy to demonstrate because the user can see whether the response came from a calculator, attendance tool, memory or knowledge retrieval.</w:t>
      </w:r>
    </w:p>
    <w:p w14:paraId="2CC449AC" w14:textId="77777777" w:rsidR="00D70001" w:rsidRDefault="00D77097">
      <w:pPr>
        <w:pStyle w:val="Heading2"/>
        <w:rPr>
          <w:sz w:val="44"/>
          <w:szCs w:val="44"/>
        </w:rPr>
      </w:pPr>
      <w:r w:rsidRPr="008A164C">
        <w:rPr>
          <w:sz w:val="44"/>
          <w:szCs w:val="44"/>
        </w:rPr>
        <w:t>Scope</w:t>
      </w:r>
    </w:p>
    <w:p w14:paraId="200A2D81" w14:textId="77777777" w:rsidR="005767A4" w:rsidRPr="005767A4" w:rsidRDefault="005767A4" w:rsidP="005767A4"/>
    <w:p w14:paraId="014B1465" w14:textId="77777777" w:rsidR="00D70001" w:rsidRPr="005767A4" w:rsidRDefault="00D77097" w:rsidP="005767A4">
      <w:pPr>
        <w:pStyle w:val="ListParagraph"/>
        <w:numPr>
          <w:ilvl w:val="0"/>
          <w:numId w:val="21"/>
        </w:numPr>
        <w:rPr>
          <w:sz w:val="40"/>
          <w:szCs w:val="40"/>
        </w:rPr>
      </w:pPr>
      <w:r w:rsidRPr="005767A4">
        <w:rPr>
          <w:sz w:val="40"/>
          <w:szCs w:val="40"/>
        </w:rPr>
        <w:t>The current scope is a learning prototype. The knowledge base contains sample information and should be replaced with verified college documents before real-world deployment.</w:t>
      </w:r>
    </w:p>
    <w:p w14:paraId="385A100D" w14:textId="77777777" w:rsidR="00D70001" w:rsidRDefault="00D77097">
      <w:r>
        <w:br w:type="page"/>
      </w:r>
    </w:p>
    <w:p w14:paraId="7226A6C0" w14:textId="77777777" w:rsidR="00D70001" w:rsidRDefault="00D77097">
      <w:pPr>
        <w:pStyle w:val="Heading1"/>
        <w:rPr>
          <w:sz w:val="40"/>
          <w:szCs w:val="40"/>
        </w:rPr>
      </w:pPr>
      <w:r>
        <w:lastRenderedPageBreak/>
        <w:t xml:space="preserve">6. </w:t>
      </w:r>
      <w:r w:rsidRPr="00D9295D">
        <w:rPr>
          <w:sz w:val="40"/>
          <w:szCs w:val="40"/>
        </w:rPr>
        <w:t>EXISTING SYSTEM</w:t>
      </w:r>
    </w:p>
    <w:p w14:paraId="62A5260B" w14:textId="77777777" w:rsidR="00896E40" w:rsidRPr="00896E40" w:rsidRDefault="00896E40" w:rsidP="00896E40"/>
    <w:p w14:paraId="4FD80BDC" w14:textId="77777777" w:rsidR="00D70001" w:rsidRPr="00844C6D" w:rsidRDefault="00D77097" w:rsidP="00844C6D">
      <w:pPr>
        <w:pStyle w:val="ListParagraph"/>
        <w:numPr>
          <w:ilvl w:val="0"/>
          <w:numId w:val="21"/>
        </w:numPr>
        <w:rPr>
          <w:sz w:val="36"/>
          <w:szCs w:val="36"/>
        </w:rPr>
      </w:pPr>
      <w:r w:rsidRPr="00844C6D">
        <w:rPr>
          <w:sz w:val="36"/>
          <w:szCs w:val="36"/>
        </w:rPr>
        <w:t>In a conventional student-support environment, students may obtain information through notice boards, college portals, PDF documents, department staff, faculty members, messaging groups or web searches.</w:t>
      </w:r>
    </w:p>
    <w:p w14:paraId="2E4BD75B" w14:textId="77777777" w:rsidR="00D70001" w:rsidRDefault="00D77097">
      <w:pPr>
        <w:pStyle w:val="Heading2"/>
        <w:rPr>
          <w:sz w:val="36"/>
          <w:szCs w:val="36"/>
        </w:rPr>
      </w:pPr>
      <w:r w:rsidRPr="00D9295D">
        <w:rPr>
          <w:sz w:val="36"/>
          <w:szCs w:val="36"/>
        </w:rPr>
        <w:t>Typical Existing Workflow</w:t>
      </w:r>
    </w:p>
    <w:p w14:paraId="170C7E37" w14:textId="77777777" w:rsidR="00896E40" w:rsidRPr="00896E40" w:rsidRDefault="00896E40" w:rsidP="00896E40"/>
    <w:p w14:paraId="2E918F22" w14:textId="77777777" w:rsidR="00D70001" w:rsidRPr="00896E40" w:rsidRDefault="00D77097">
      <w:pPr>
        <w:pStyle w:val="ListNumber"/>
        <w:rPr>
          <w:sz w:val="32"/>
          <w:szCs w:val="32"/>
        </w:rPr>
      </w:pPr>
      <w:r w:rsidRPr="00896E40">
        <w:rPr>
          <w:sz w:val="32"/>
          <w:szCs w:val="32"/>
        </w:rPr>
        <w:t>Student identifies the information needed.</w:t>
      </w:r>
    </w:p>
    <w:p w14:paraId="212CD35C" w14:textId="77777777" w:rsidR="00D70001" w:rsidRPr="00896E40" w:rsidRDefault="00D77097">
      <w:pPr>
        <w:pStyle w:val="ListNumber"/>
        <w:rPr>
          <w:sz w:val="32"/>
          <w:szCs w:val="32"/>
        </w:rPr>
      </w:pPr>
      <w:r w:rsidRPr="00896E40">
        <w:rPr>
          <w:sz w:val="32"/>
          <w:szCs w:val="32"/>
        </w:rPr>
        <w:t>Student searches a portal, document or notice.</w:t>
      </w:r>
    </w:p>
    <w:p w14:paraId="4FB53940" w14:textId="77777777" w:rsidR="00D70001" w:rsidRPr="00896E40" w:rsidRDefault="00D77097">
      <w:pPr>
        <w:pStyle w:val="ListNumber"/>
        <w:rPr>
          <w:sz w:val="32"/>
          <w:szCs w:val="32"/>
        </w:rPr>
      </w:pPr>
      <w:r w:rsidRPr="00896E40">
        <w:rPr>
          <w:sz w:val="32"/>
          <w:szCs w:val="32"/>
        </w:rPr>
        <w:t>Student reads the available information.</w:t>
      </w:r>
    </w:p>
    <w:p w14:paraId="76623B5E" w14:textId="77777777" w:rsidR="00D70001" w:rsidRPr="00896E40" w:rsidRDefault="00D77097">
      <w:pPr>
        <w:pStyle w:val="ListNumber"/>
        <w:rPr>
          <w:sz w:val="32"/>
          <w:szCs w:val="32"/>
        </w:rPr>
      </w:pPr>
      <w:r w:rsidRPr="00896E40">
        <w:rPr>
          <w:sz w:val="32"/>
          <w:szCs w:val="32"/>
        </w:rPr>
        <w:t>If the information cannot be found, the student asks a faculty member or support person.</w:t>
      </w:r>
    </w:p>
    <w:p w14:paraId="318C6D4D" w14:textId="77777777" w:rsidR="00D70001" w:rsidRPr="00896E40" w:rsidRDefault="00D77097">
      <w:pPr>
        <w:pStyle w:val="ListNumber"/>
        <w:rPr>
          <w:sz w:val="32"/>
          <w:szCs w:val="32"/>
        </w:rPr>
      </w:pPr>
      <w:r w:rsidRPr="00896E40">
        <w:rPr>
          <w:sz w:val="32"/>
          <w:szCs w:val="32"/>
        </w:rPr>
        <w:t>For calculations such as attendance, the student may calculate the percentage manually.</w:t>
      </w:r>
    </w:p>
    <w:p w14:paraId="7349E8E1" w14:textId="77777777" w:rsidR="00D70001" w:rsidRDefault="00D77097">
      <w:pPr>
        <w:pStyle w:val="Heading2"/>
        <w:rPr>
          <w:sz w:val="36"/>
          <w:szCs w:val="36"/>
        </w:rPr>
      </w:pPr>
      <w:r w:rsidRPr="00844C6D">
        <w:rPr>
          <w:sz w:val="36"/>
          <w:szCs w:val="36"/>
        </w:rPr>
        <w:t>Characteristics</w:t>
      </w:r>
    </w:p>
    <w:p w14:paraId="2C6EA746" w14:textId="77777777" w:rsidR="00896E40" w:rsidRPr="00896E40" w:rsidRDefault="00896E40" w:rsidP="00896E40"/>
    <w:p w14:paraId="7577EBA2" w14:textId="77777777" w:rsidR="00D70001" w:rsidRPr="00896E40" w:rsidRDefault="00D77097">
      <w:pPr>
        <w:pStyle w:val="ListBullet"/>
        <w:rPr>
          <w:sz w:val="32"/>
          <w:szCs w:val="32"/>
        </w:rPr>
      </w:pPr>
      <w:r w:rsidRPr="00896E40">
        <w:rPr>
          <w:sz w:val="32"/>
          <w:szCs w:val="32"/>
        </w:rPr>
        <w:t>Information is distributed across multiple sources.</w:t>
      </w:r>
    </w:p>
    <w:p w14:paraId="14979546" w14:textId="77777777" w:rsidR="00D70001" w:rsidRPr="00896E40" w:rsidRDefault="00D77097">
      <w:pPr>
        <w:pStyle w:val="ListBullet"/>
        <w:rPr>
          <w:sz w:val="32"/>
          <w:szCs w:val="32"/>
        </w:rPr>
      </w:pPr>
      <w:r w:rsidRPr="00896E40">
        <w:rPr>
          <w:sz w:val="32"/>
          <w:szCs w:val="32"/>
        </w:rPr>
        <w:t>Repeated questions require repeated human effort.</w:t>
      </w:r>
    </w:p>
    <w:p w14:paraId="164655CE" w14:textId="77777777" w:rsidR="00D70001" w:rsidRPr="00896E40" w:rsidRDefault="00D77097">
      <w:pPr>
        <w:pStyle w:val="ListBullet"/>
        <w:rPr>
          <w:sz w:val="32"/>
          <w:szCs w:val="32"/>
        </w:rPr>
      </w:pPr>
      <w:r w:rsidRPr="00896E40">
        <w:rPr>
          <w:sz w:val="32"/>
          <w:szCs w:val="32"/>
        </w:rPr>
        <w:t>Manual calculations can lead to mistakes.</w:t>
      </w:r>
    </w:p>
    <w:p w14:paraId="23567C3B" w14:textId="77777777" w:rsidR="00D70001" w:rsidRPr="00896E40" w:rsidRDefault="00D77097">
      <w:pPr>
        <w:pStyle w:val="ListBullet"/>
        <w:rPr>
          <w:sz w:val="32"/>
          <w:szCs w:val="32"/>
        </w:rPr>
      </w:pPr>
      <w:r w:rsidRPr="00896E40">
        <w:rPr>
          <w:sz w:val="32"/>
          <w:szCs w:val="32"/>
        </w:rPr>
        <w:t>Follow-up questions may require the user to repeat context.</w:t>
      </w:r>
    </w:p>
    <w:p w14:paraId="47E8A658" w14:textId="77777777" w:rsidR="00D70001" w:rsidRPr="00896E40" w:rsidRDefault="00D77097">
      <w:pPr>
        <w:pStyle w:val="ListBullet"/>
        <w:rPr>
          <w:sz w:val="32"/>
          <w:szCs w:val="32"/>
        </w:rPr>
      </w:pPr>
      <w:r w:rsidRPr="00896E40">
        <w:rPr>
          <w:sz w:val="32"/>
          <w:szCs w:val="32"/>
        </w:rPr>
        <w:t>Searching large documents may be time-consuming.</w:t>
      </w:r>
    </w:p>
    <w:p w14:paraId="43425FAD" w14:textId="77777777" w:rsidR="00D70001" w:rsidRDefault="00D77097">
      <w:r>
        <w:br w:type="page"/>
      </w:r>
    </w:p>
    <w:p w14:paraId="645D444A" w14:textId="3DDEC864" w:rsidR="00D70001" w:rsidRPr="00865818" w:rsidRDefault="00EE4829" w:rsidP="007D71A6">
      <w:pPr>
        <w:pStyle w:val="ListNumber"/>
        <w:rPr>
          <w:sz w:val="44"/>
          <w:szCs w:val="44"/>
        </w:rPr>
      </w:pPr>
      <w:r>
        <w:rPr>
          <w:sz w:val="44"/>
          <w:szCs w:val="44"/>
        </w:rPr>
        <w:lastRenderedPageBreak/>
        <w:t>7.</w:t>
      </w:r>
      <w:r w:rsidR="00D77097" w:rsidRPr="00865818">
        <w:rPr>
          <w:sz w:val="44"/>
          <w:szCs w:val="44"/>
        </w:rPr>
        <w:t>LIMITATIONS OF EXISTING SYSTEM</w:t>
      </w:r>
    </w:p>
    <w:p w14:paraId="1982B670" w14:textId="77777777" w:rsidR="007D71A6" w:rsidRPr="007D71A6" w:rsidRDefault="007D71A6" w:rsidP="007D71A6">
      <w:pPr>
        <w:pStyle w:val="ListNumber"/>
      </w:pPr>
    </w:p>
    <w:p w14:paraId="6911BFEB" w14:textId="77777777" w:rsidR="00D70001" w:rsidRPr="00896E40" w:rsidRDefault="00D77097">
      <w:pPr>
        <w:pStyle w:val="ListBullet"/>
        <w:rPr>
          <w:sz w:val="32"/>
          <w:szCs w:val="32"/>
        </w:rPr>
      </w:pPr>
      <w:r w:rsidRPr="00896E40">
        <w:rPr>
          <w:sz w:val="32"/>
          <w:szCs w:val="32"/>
        </w:rPr>
        <w:t>Fragmented information sources make retrieval inconvenient.</w:t>
      </w:r>
    </w:p>
    <w:p w14:paraId="68FC8FEE" w14:textId="77777777" w:rsidR="00D70001" w:rsidRPr="00896E40" w:rsidRDefault="00D77097">
      <w:pPr>
        <w:pStyle w:val="ListBullet"/>
        <w:rPr>
          <w:sz w:val="32"/>
          <w:szCs w:val="32"/>
        </w:rPr>
      </w:pPr>
      <w:r w:rsidRPr="00896E40">
        <w:rPr>
          <w:sz w:val="32"/>
          <w:szCs w:val="32"/>
        </w:rPr>
        <w:t>Students may not immediately know which document contains the required information.</w:t>
      </w:r>
    </w:p>
    <w:p w14:paraId="3C2A9D70" w14:textId="77777777" w:rsidR="00D70001" w:rsidRPr="00896E40" w:rsidRDefault="00D77097">
      <w:pPr>
        <w:pStyle w:val="ListBullet"/>
        <w:rPr>
          <w:sz w:val="32"/>
          <w:szCs w:val="32"/>
        </w:rPr>
      </w:pPr>
      <w:r w:rsidRPr="00896E40">
        <w:rPr>
          <w:sz w:val="32"/>
          <w:szCs w:val="32"/>
        </w:rPr>
        <w:t>Manual searching can be slow for routine queries.</w:t>
      </w:r>
    </w:p>
    <w:p w14:paraId="49E6B4D1" w14:textId="77777777" w:rsidR="00D70001" w:rsidRPr="00896E40" w:rsidRDefault="00D77097">
      <w:pPr>
        <w:pStyle w:val="ListBullet"/>
        <w:rPr>
          <w:sz w:val="32"/>
          <w:szCs w:val="32"/>
        </w:rPr>
      </w:pPr>
      <w:r w:rsidRPr="00896E40">
        <w:rPr>
          <w:sz w:val="32"/>
          <w:szCs w:val="32"/>
        </w:rPr>
        <w:t>Human support may not be available at all times.</w:t>
      </w:r>
    </w:p>
    <w:p w14:paraId="32B39BAE" w14:textId="77777777" w:rsidR="00D70001" w:rsidRPr="00896E40" w:rsidRDefault="00D77097">
      <w:pPr>
        <w:pStyle w:val="ListBullet"/>
        <w:rPr>
          <w:sz w:val="32"/>
          <w:szCs w:val="32"/>
        </w:rPr>
      </w:pPr>
      <w:r w:rsidRPr="00896E40">
        <w:rPr>
          <w:sz w:val="32"/>
          <w:szCs w:val="32"/>
        </w:rPr>
        <w:t>Repeated questions create unnecessary workload for support staff.</w:t>
      </w:r>
    </w:p>
    <w:p w14:paraId="2F682F50" w14:textId="77777777" w:rsidR="00D70001" w:rsidRPr="00896E40" w:rsidRDefault="00D77097">
      <w:pPr>
        <w:pStyle w:val="ListBullet"/>
        <w:rPr>
          <w:sz w:val="32"/>
          <w:szCs w:val="32"/>
        </w:rPr>
      </w:pPr>
      <w:r w:rsidRPr="00896E40">
        <w:rPr>
          <w:sz w:val="32"/>
          <w:szCs w:val="32"/>
        </w:rPr>
        <w:t>Manual attendance calculations can be inconvenient.</w:t>
      </w:r>
    </w:p>
    <w:p w14:paraId="4AEBE661" w14:textId="77777777" w:rsidR="00D70001" w:rsidRPr="00896E40" w:rsidRDefault="00D77097">
      <w:pPr>
        <w:pStyle w:val="ListBullet"/>
        <w:rPr>
          <w:sz w:val="32"/>
          <w:szCs w:val="32"/>
        </w:rPr>
      </w:pPr>
      <w:r w:rsidRPr="00896E40">
        <w:rPr>
          <w:sz w:val="32"/>
          <w:szCs w:val="32"/>
        </w:rPr>
        <w:t>Traditional FAQ pages may not maintain conversational context.</w:t>
      </w:r>
    </w:p>
    <w:p w14:paraId="56F1FAAB" w14:textId="77777777" w:rsidR="00D70001" w:rsidRPr="00896E40" w:rsidRDefault="00D77097">
      <w:pPr>
        <w:pStyle w:val="ListBullet"/>
        <w:rPr>
          <w:sz w:val="32"/>
          <w:szCs w:val="32"/>
        </w:rPr>
      </w:pPr>
      <w:r w:rsidRPr="00896E40">
        <w:rPr>
          <w:sz w:val="32"/>
          <w:szCs w:val="32"/>
        </w:rPr>
        <w:t>Static systems generally do not decide which tool should be used for a task.</w:t>
      </w:r>
    </w:p>
    <w:p w14:paraId="1C2A4D63" w14:textId="77777777" w:rsidR="00D70001" w:rsidRPr="00896E40" w:rsidRDefault="00D77097">
      <w:pPr>
        <w:rPr>
          <w:sz w:val="32"/>
          <w:szCs w:val="32"/>
        </w:rPr>
      </w:pPr>
      <w:r w:rsidRPr="00896E40">
        <w:rPr>
          <w:sz w:val="32"/>
          <w:szCs w:val="32"/>
        </w:rPr>
        <w:t>These limitations motivate the proposed Agentic AI approach. The project combines retrieval, tools and memory in one workflow.</w:t>
      </w:r>
    </w:p>
    <w:p w14:paraId="1DE78B96" w14:textId="77777777" w:rsidR="00D70001" w:rsidRDefault="00D77097">
      <w:r>
        <w:br w:type="page"/>
      </w:r>
    </w:p>
    <w:p w14:paraId="56E2AAF2" w14:textId="77777777" w:rsidR="00D70001" w:rsidRPr="00B97073" w:rsidRDefault="00D77097">
      <w:pPr>
        <w:pStyle w:val="Heading1"/>
        <w:rPr>
          <w:sz w:val="44"/>
          <w:szCs w:val="44"/>
        </w:rPr>
      </w:pPr>
      <w:r w:rsidRPr="00B97073">
        <w:rPr>
          <w:sz w:val="44"/>
          <w:szCs w:val="44"/>
        </w:rPr>
        <w:lastRenderedPageBreak/>
        <w:t>8. PROPOSED SYSTEM</w:t>
      </w:r>
    </w:p>
    <w:p w14:paraId="50C4DB42" w14:textId="77777777" w:rsidR="00D70001" w:rsidRPr="00B97073" w:rsidRDefault="00D77097">
      <w:pPr>
        <w:rPr>
          <w:sz w:val="36"/>
          <w:szCs w:val="36"/>
        </w:rPr>
      </w:pPr>
      <w:r w:rsidRPr="00B97073">
        <w:rPr>
          <w:sz w:val="36"/>
          <w:szCs w:val="36"/>
        </w:rPr>
        <w:t>The proposed system provides a chat-based Student Support Assistant that combines a knowledge base, retrieval logic, tools and memory.</w:t>
      </w:r>
    </w:p>
    <w:p w14:paraId="2B1C488C" w14:textId="77777777" w:rsidR="00D70001" w:rsidRPr="00B97073" w:rsidRDefault="00D77097">
      <w:pPr>
        <w:pStyle w:val="Heading2"/>
        <w:rPr>
          <w:sz w:val="44"/>
          <w:szCs w:val="44"/>
        </w:rPr>
      </w:pPr>
      <w:r w:rsidRPr="00B97073">
        <w:rPr>
          <w:sz w:val="44"/>
          <w:szCs w:val="44"/>
        </w:rPr>
        <w:t>Major Components</w:t>
      </w:r>
    </w:p>
    <w:p w14:paraId="7717E6F7" w14:textId="77777777" w:rsidR="00D70001" w:rsidRPr="000834A3" w:rsidRDefault="00D77097">
      <w:pPr>
        <w:pStyle w:val="ListBullet"/>
        <w:rPr>
          <w:sz w:val="40"/>
          <w:szCs w:val="40"/>
        </w:rPr>
      </w:pPr>
      <w:r w:rsidRPr="000834A3">
        <w:rPr>
          <w:sz w:val="40"/>
          <w:szCs w:val="40"/>
        </w:rPr>
        <w:t>Streamlit UI – accepts questions and displays answers.</w:t>
      </w:r>
    </w:p>
    <w:p w14:paraId="6B049634" w14:textId="77777777" w:rsidR="00D70001" w:rsidRPr="000834A3" w:rsidRDefault="00D77097">
      <w:pPr>
        <w:pStyle w:val="ListBullet"/>
        <w:rPr>
          <w:sz w:val="40"/>
          <w:szCs w:val="40"/>
        </w:rPr>
      </w:pPr>
      <w:r w:rsidRPr="000834A3">
        <w:rPr>
          <w:sz w:val="40"/>
          <w:szCs w:val="40"/>
        </w:rPr>
        <w:t>Agent – coordinates the decision process.</w:t>
      </w:r>
    </w:p>
    <w:p w14:paraId="2A032820" w14:textId="77777777" w:rsidR="00D70001" w:rsidRPr="000834A3" w:rsidRDefault="00D77097">
      <w:pPr>
        <w:pStyle w:val="ListBullet"/>
        <w:rPr>
          <w:sz w:val="40"/>
          <w:szCs w:val="40"/>
        </w:rPr>
      </w:pPr>
      <w:r w:rsidRPr="000834A3">
        <w:rPr>
          <w:sz w:val="40"/>
          <w:szCs w:val="40"/>
        </w:rPr>
        <w:t>RAG module – retrieves relevant knowledge from text documents.</w:t>
      </w:r>
    </w:p>
    <w:p w14:paraId="5627285E" w14:textId="77777777" w:rsidR="00D70001" w:rsidRPr="000834A3" w:rsidRDefault="00D77097">
      <w:pPr>
        <w:pStyle w:val="ListBullet"/>
        <w:rPr>
          <w:sz w:val="40"/>
          <w:szCs w:val="40"/>
        </w:rPr>
      </w:pPr>
      <w:r w:rsidRPr="000834A3">
        <w:rPr>
          <w:sz w:val="40"/>
          <w:szCs w:val="40"/>
        </w:rPr>
        <w:t>Tools module – performs calculations and attendance calculations.</w:t>
      </w:r>
    </w:p>
    <w:p w14:paraId="374488B3" w14:textId="77777777" w:rsidR="00D70001" w:rsidRPr="000834A3" w:rsidRDefault="00D77097">
      <w:pPr>
        <w:pStyle w:val="ListBullet"/>
        <w:rPr>
          <w:sz w:val="40"/>
          <w:szCs w:val="40"/>
        </w:rPr>
      </w:pPr>
      <w:r w:rsidRPr="000834A3">
        <w:rPr>
          <w:sz w:val="40"/>
          <w:szCs w:val="40"/>
        </w:rPr>
        <w:t>Memory module – stores question-answer pairs for the current session.</w:t>
      </w:r>
    </w:p>
    <w:p w14:paraId="5B3CF9BE" w14:textId="77777777" w:rsidR="00D70001" w:rsidRPr="000834A3" w:rsidRDefault="00D77097">
      <w:pPr>
        <w:pStyle w:val="ListBullet"/>
        <w:rPr>
          <w:sz w:val="40"/>
          <w:szCs w:val="40"/>
        </w:rPr>
      </w:pPr>
      <w:r w:rsidRPr="000834A3">
        <w:rPr>
          <w:sz w:val="40"/>
          <w:szCs w:val="40"/>
        </w:rPr>
        <w:t>Data folder – contains regulations, syllabus, FAQs and notices.</w:t>
      </w:r>
    </w:p>
    <w:p w14:paraId="4D45C923" w14:textId="77777777" w:rsidR="00D70001" w:rsidRPr="00B97073" w:rsidRDefault="00D77097">
      <w:pPr>
        <w:pStyle w:val="Heading2"/>
        <w:rPr>
          <w:sz w:val="44"/>
          <w:szCs w:val="44"/>
        </w:rPr>
      </w:pPr>
      <w:r w:rsidRPr="00B97073">
        <w:rPr>
          <w:sz w:val="44"/>
          <w:szCs w:val="44"/>
        </w:rPr>
        <w:t>Advantages</w:t>
      </w:r>
    </w:p>
    <w:p w14:paraId="094218C3" w14:textId="77777777" w:rsidR="00D70001" w:rsidRPr="000834A3" w:rsidRDefault="00D77097">
      <w:pPr>
        <w:pStyle w:val="ListBullet"/>
        <w:rPr>
          <w:sz w:val="40"/>
          <w:szCs w:val="40"/>
        </w:rPr>
      </w:pPr>
      <w:r w:rsidRPr="000834A3">
        <w:rPr>
          <w:sz w:val="40"/>
          <w:szCs w:val="40"/>
        </w:rPr>
        <w:t>Simple and easy-to-use interface.</w:t>
      </w:r>
    </w:p>
    <w:p w14:paraId="47BCAA89" w14:textId="77777777" w:rsidR="00D70001" w:rsidRPr="000834A3" w:rsidRDefault="00D77097">
      <w:pPr>
        <w:pStyle w:val="ListBullet"/>
        <w:rPr>
          <w:sz w:val="40"/>
          <w:szCs w:val="40"/>
        </w:rPr>
      </w:pPr>
      <w:r w:rsidRPr="000834A3">
        <w:rPr>
          <w:sz w:val="40"/>
          <w:szCs w:val="40"/>
        </w:rPr>
        <w:t>Modular project structure.</w:t>
      </w:r>
    </w:p>
    <w:p w14:paraId="2BE71E5D" w14:textId="77777777" w:rsidR="00D70001" w:rsidRPr="000834A3" w:rsidRDefault="00D77097">
      <w:pPr>
        <w:pStyle w:val="ListBullet"/>
        <w:rPr>
          <w:sz w:val="40"/>
          <w:szCs w:val="40"/>
        </w:rPr>
      </w:pPr>
      <w:r w:rsidRPr="000834A3">
        <w:rPr>
          <w:sz w:val="40"/>
          <w:szCs w:val="40"/>
        </w:rPr>
        <w:t>Supports multiple types of requests.</w:t>
      </w:r>
    </w:p>
    <w:p w14:paraId="5C84B265" w14:textId="77777777" w:rsidR="00D70001" w:rsidRPr="000834A3" w:rsidRDefault="00D77097">
      <w:pPr>
        <w:pStyle w:val="ListBullet"/>
        <w:rPr>
          <w:sz w:val="40"/>
          <w:szCs w:val="40"/>
        </w:rPr>
      </w:pPr>
      <w:r w:rsidRPr="000834A3">
        <w:rPr>
          <w:sz w:val="40"/>
          <w:szCs w:val="40"/>
        </w:rPr>
        <w:t>Can be extended with real college documents.</w:t>
      </w:r>
    </w:p>
    <w:p w14:paraId="69BCBA02" w14:textId="77777777" w:rsidR="00D70001" w:rsidRPr="000834A3" w:rsidRDefault="00D77097">
      <w:pPr>
        <w:pStyle w:val="ListBullet"/>
        <w:rPr>
          <w:sz w:val="40"/>
          <w:szCs w:val="40"/>
        </w:rPr>
      </w:pPr>
      <w:r w:rsidRPr="000834A3">
        <w:rPr>
          <w:sz w:val="40"/>
          <w:szCs w:val="40"/>
        </w:rPr>
        <w:t>Demonstrates key Agentic AI concepts in an understandable way.</w:t>
      </w:r>
    </w:p>
    <w:p w14:paraId="0838DF75" w14:textId="77777777" w:rsidR="00D70001" w:rsidRPr="00B97073" w:rsidRDefault="00D77097">
      <w:pPr>
        <w:rPr>
          <w:sz w:val="44"/>
          <w:szCs w:val="44"/>
        </w:rPr>
      </w:pPr>
      <w:r w:rsidRPr="00B97073">
        <w:rPr>
          <w:sz w:val="44"/>
          <w:szCs w:val="44"/>
        </w:rPr>
        <w:br w:type="page"/>
      </w:r>
    </w:p>
    <w:p w14:paraId="08E1413B" w14:textId="77777777" w:rsidR="00D70001" w:rsidRPr="009E3810" w:rsidRDefault="00D77097">
      <w:pPr>
        <w:pStyle w:val="Heading1"/>
        <w:rPr>
          <w:sz w:val="44"/>
          <w:szCs w:val="44"/>
        </w:rPr>
      </w:pPr>
      <w:r w:rsidRPr="009E3810">
        <w:rPr>
          <w:sz w:val="44"/>
          <w:szCs w:val="44"/>
        </w:rPr>
        <w:lastRenderedPageBreak/>
        <w:t>9. OBJECTIVES</w:t>
      </w:r>
    </w:p>
    <w:p w14:paraId="449030FA" w14:textId="77777777" w:rsidR="00D70001" w:rsidRPr="009E3810" w:rsidRDefault="00D77097">
      <w:pPr>
        <w:pStyle w:val="Heading2"/>
        <w:rPr>
          <w:sz w:val="36"/>
          <w:szCs w:val="36"/>
        </w:rPr>
      </w:pPr>
      <w:r w:rsidRPr="009E3810">
        <w:rPr>
          <w:sz w:val="36"/>
          <w:szCs w:val="36"/>
        </w:rPr>
        <w:t>Primary Objectives</w:t>
      </w:r>
    </w:p>
    <w:p w14:paraId="6AB3B7AA" w14:textId="77777777" w:rsidR="00D70001" w:rsidRPr="009E3810" w:rsidRDefault="00D77097" w:rsidP="003255C4">
      <w:pPr>
        <w:pStyle w:val="ListNumber"/>
        <w:numPr>
          <w:ilvl w:val="0"/>
          <w:numId w:val="21"/>
        </w:numPr>
        <w:rPr>
          <w:b/>
          <w:bCs/>
          <w:sz w:val="36"/>
          <w:szCs w:val="36"/>
        </w:rPr>
      </w:pPr>
      <w:r w:rsidRPr="009E3810">
        <w:rPr>
          <w:b/>
          <w:bCs/>
          <w:sz w:val="36"/>
          <w:szCs w:val="36"/>
        </w:rPr>
        <w:t>Develop an AI-based student support application.</w:t>
      </w:r>
    </w:p>
    <w:p w14:paraId="0B99F497" w14:textId="77777777" w:rsidR="00D70001" w:rsidRPr="009E3810" w:rsidRDefault="00D77097" w:rsidP="003255C4">
      <w:pPr>
        <w:pStyle w:val="ListNumber"/>
        <w:numPr>
          <w:ilvl w:val="0"/>
          <w:numId w:val="21"/>
        </w:numPr>
        <w:rPr>
          <w:b/>
          <w:bCs/>
          <w:sz w:val="36"/>
          <w:szCs w:val="36"/>
        </w:rPr>
      </w:pPr>
      <w:r w:rsidRPr="009E3810">
        <w:rPr>
          <w:b/>
          <w:bCs/>
          <w:sz w:val="36"/>
          <w:szCs w:val="36"/>
        </w:rPr>
        <w:t>Create a searchable knowledge base for college-related information.</w:t>
      </w:r>
    </w:p>
    <w:p w14:paraId="2C48F3B0" w14:textId="77777777" w:rsidR="00D70001" w:rsidRPr="009E3810" w:rsidRDefault="00D77097" w:rsidP="003255C4">
      <w:pPr>
        <w:pStyle w:val="ListNumber"/>
        <w:numPr>
          <w:ilvl w:val="0"/>
          <w:numId w:val="21"/>
        </w:numPr>
        <w:rPr>
          <w:b/>
          <w:bCs/>
          <w:sz w:val="36"/>
          <w:szCs w:val="36"/>
        </w:rPr>
      </w:pPr>
      <w:r w:rsidRPr="009E3810">
        <w:rPr>
          <w:b/>
          <w:bCs/>
          <w:sz w:val="36"/>
          <w:szCs w:val="36"/>
        </w:rPr>
        <w:t>Demonstrate RAG-based retrieval.</w:t>
      </w:r>
    </w:p>
    <w:p w14:paraId="05B96E93" w14:textId="77777777" w:rsidR="00D70001" w:rsidRPr="009E3810" w:rsidRDefault="00D77097" w:rsidP="003255C4">
      <w:pPr>
        <w:pStyle w:val="ListNumber"/>
        <w:numPr>
          <w:ilvl w:val="0"/>
          <w:numId w:val="21"/>
        </w:numPr>
        <w:rPr>
          <w:b/>
          <w:bCs/>
          <w:sz w:val="36"/>
          <w:szCs w:val="36"/>
        </w:rPr>
      </w:pPr>
      <w:r w:rsidRPr="009E3810">
        <w:rPr>
          <w:b/>
          <w:bCs/>
          <w:sz w:val="36"/>
          <w:szCs w:val="36"/>
        </w:rPr>
        <w:t>Demonstrate tool calling for calculations.</w:t>
      </w:r>
    </w:p>
    <w:p w14:paraId="35D3A364" w14:textId="77777777" w:rsidR="00D70001" w:rsidRPr="009E3810" w:rsidRDefault="00D77097" w:rsidP="003255C4">
      <w:pPr>
        <w:pStyle w:val="ListNumber"/>
        <w:numPr>
          <w:ilvl w:val="0"/>
          <w:numId w:val="21"/>
        </w:numPr>
        <w:rPr>
          <w:b/>
          <w:bCs/>
          <w:sz w:val="36"/>
          <w:szCs w:val="36"/>
        </w:rPr>
      </w:pPr>
      <w:r w:rsidRPr="009E3810">
        <w:rPr>
          <w:b/>
          <w:bCs/>
          <w:sz w:val="36"/>
          <w:szCs w:val="36"/>
        </w:rPr>
        <w:t>Implement basic conversation memory.</w:t>
      </w:r>
    </w:p>
    <w:p w14:paraId="133010B1" w14:textId="77777777" w:rsidR="00D70001" w:rsidRPr="009E3810" w:rsidRDefault="00D77097" w:rsidP="003255C4">
      <w:pPr>
        <w:pStyle w:val="ListNumber"/>
        <w:numPr>
          <w:ilvl w:val="0"/>
          <w:numId w:val="21"/>
        </w:numPr>
        <w:rPr>
          <w:b/>
          <w:bCs/>
          <w:sz w:val="36"/>
          <w:szCs w:val="36"/>
        </w:rPr>
      </w:pPr>
      <w:r w:rsidRPr="009E3810">
        <w:rPr>
          <w:b/>
          <w:bCs/>
          <w:sz w:val="36"/>
          <w:szCs w:val="36"/>
        </w:rPr>
        <w:t>Provide a simple chat interface using Streamlit.</w:t>
      </w:r>
    </w:p>
    <w:p w14:paraId="35FD1637" w14:textId="77777777" w:rsidR="00D70001" w:rsidRPr="00EB361C" w:rsidRDefault="00D77097">
      <w:pPr>
        <w:pStyle w:val="Heading2"/>
        <w:rPr>
          <w:sz w:val="40"/>
          <w:szCs w:val="40"/>
        </w:rPr>
      </w:pPr>
      <w:r w:rsidRPr="00EB361C">
        <w:rPr>
          <w:sz w:val="40"/>
          <w:szCs w:val="40"/>
        </w:rPr>
        <w:t>Secondary Objectives</w:t>
      </w:r>
    </w:p>
    <w:p w14:paraId="494A137F" w14:textId="77777777" w:rsidR="00D70001" w:rsidRPr="00EB361C" w:rsidRDefault="00D77097" w:rsidP="00EB361C">
      <w:pPr>
        <w:pStyle w:val="ListBullet"/>
        <w:numPr>
          <w:ilvl w:val="0"/>
          <w:numId w:val="22"/>
        </w:numPr>
        <w:rPr>
          <w:sz w:val="36"/>
          <w:szCs w:val="36"/>
        </w:rPr>
      </w:pPr>
      <w:r w:rsidRPr="00EB361C">
        <w:rPr>
          <w:sz w:val="36"/>
          <w:szCs w:val="36"/>
        </w:rPr>
        <w:t>Keep the code modular and beginner-friendly.</w:t>
      </w:r>
    </w:p>
    <w:p w14:paraId="39DACEF9" w14:textId="77777777" w:rsidR="00D70001" w:rsidRPr="00EB361C" w:rsidRDefault="00D77097" w:rsidP="00EB361C">
      <w:pPr>
        <w:pStyle w:val="ListBullet"/>
        <w:numPr>
          <w:ilvl w:val="0"/>
          <w:numId w:val="22"/>
        </w:numPr>
        <w:rPr>
          <w:sz w:val="36"/>
          <w:szCs w:val="36"/>
        </w:rPr>
      </w:pPr>
      <w:r w:rsidRPr="00EB361C">
        <w:rPr>
          <w:sz w:val="36"/>
          <w:szCs w:val="36"/>
        </w:rPr>
        <w:t>Display the capability and source used for an answer.</w:t>
      </w:r>
    </w:p>
    <w:p w14:paraId="1A42E626" w14:textId="77777777" w:rsidR="00D70001" w:rsidRPr="00EB361C" w:rsidRDefault="00D77097" w:rsidP="00EB361C">
      <w:pPr>
        <w:pStyle w:val="ListBullet"/>
        <w:numPr>
          <w:ilvl w:val="0"/>
          <w:numId w:val="22"/>
        </w:numPr>
        <w:rPr>
          <w:sz w:val="36"/>
          <w:szCs w:val="36"/>
        </w:rPr>
      </w:pPr>
      <w:r w:rsidRPr="00EB361C">
        <w:rPr>
          <w:sz w:val="36"/>
          <w:szCs w:val="36"/>
        </w:rPr>
        <w:t>Make the project easy to test and demonstrate.</w:t>
      </w:r>
    </w:p>
    <w:p w14:paraId="1384026B" w14:textId="77777777" w:rsidR="00D70001" w:rsidRPr="00EB361C" w:rsidRDefault="00D77097" w:rsidP="00EB361C">
      <w:pPr>
        <w:pStyle w:val="ListBullet"/>
        <w:numPr>
          <w:ilvl w:val="0"/>
          <w:numId w:val="22"/>
        </w:numPr>
        <w:rPr>
          <w:sz w:val="36"/>
          <w:szCs w:val="36"/>
        </w:rPr>
      </w:pPr>
      <w:r w:rsidRPr="00EB361C">
        <w:rPr>
          <w:sz w:val="36"/>
          <w:szCs w:val="36"/>
        </w:rPr>
        <w:t>Prepare the project for future GitHub version control.</w:t>
      </w:r>
    </w:p>
    <w:p w14:paraId="4A5D88B4" w14:textId="77777777" w:rsidR="00D70001" w:rsidRPr="00EB361C" w:rsidRDefault="00D77097" w:rsidP="00EB361C">
      <w:pPr>
        <w:pStyle w:val="ListBullet"/>
        <w:numPr>
          <w:ilvl w:val="0"/>
          <w:numId w:val="22"/>
        </w:numPr>
        <w:rPr>
          <w:sz w:val="36"/>
          <w:szCs w:val="36"/>
        </w:rPr>
      </w:pPr>
      <w:r w:rsidRPr="00EB361C">
        <w:rPr>
          <w:sz w:val="36"/>
          <w:szCs w:val="36"/>
        </w:rPr>
        <w:t>Provide a foundation for adding an actual LLM and vector database later.</w:t>
      </w:r>
    </w:p>
    <w:p w14:paraId="01524653" w14:textId="77777777" w:rsidR="00D70001" w:rsidRPr="00EB361C" w:rsidRDefault="00D77097" w:rsidP="00EB361C">
      <w:pPr>
        <w:pStyle w:val="ListParagraph"/>
        <w:numPr>
          <w:ilvl w:val="0"/>
          <w:numId w:val="22"/>
        </w:numPr>
        <w:rPr>
          <w:sz w:val="36"/>
          <w:szCs w:val="36"/>
        </w:rPr>
      </w:pPr>
      <w:r w:rsidRPr="00EB361C">
        <w:rPr>
          <w:sz w:val="36"/>
          <w:szCs w:val="36"/>
        </w:rPr>
        <w:br w:type="page"/>
      </w:r>
    </w:p>
    <w:p w14:paraId="4C6084F7" w14:textId="77777777" w:rsidR="00D70001" w:rsidRPr="00EB361C" w:rsidRDefault="00D77097">
      <w:pPr>
        <w:pStyle w:val="Heading1"/>
        <w:rPr>
          <w:sz w:val="44"/>
          <w:szCs w:val="44"/>
        </w:rPr>
      </w:pPr>
      <w:r w:rsidRPr="00EB361C">
        <w:rPr>
          <w:sz w:val="44"/>
          <w:szCs w:val="44"/>
        </w:rPr>
        <w:lastRenderedPageBreak/>
        <w:t>10. HOW THE AGENTIC AI SOLUTION WORKS</w:t>
      </w:r>
    </w:p>
    <w:p w14:paraId="2DD9D505" w14:textId="77777777" w:rsidR="00D70001" w:rsidRPr="00EA1B36" w:rsidRDefault="00D77097" w:rsidP="00EA1B36">
      <w:pPr>
        <w:pStyle w:val="ListParagraph"/>
        <w:numPr>
          <w:ilvl w:val="0"/>
          <w:numId w:val="24"/>
        </w:numPr>
        <w:rPr>
          <w:sz w:val="36"/>
          <w:szCs w:val="36"/>
        </w:rPr>
      </w:pPr>
      <w:r w:rsidRPr="00EA1B36">
        <w:rPr>
          <w:sz w:val="36"/>
          <w:szCs w:val="36"/>
        </w:rPr>
        <w:t>The system follows a simple decision-based agent workflow. The agent receives the student question and converts it to lowercase for basic matching.</w:t>
      </w:r>
    </w:p>
    <w:p w14:paraId="18CDE53B" w14:textId="77777777" w:rsidR="00D70001" w:rsidRPr="00EA1B36" w:rsidRDefault="00D77097" w:rsidP="00EA1B36">
      <w:pPr>
        <w:pStyle w:val="ListNumber"/>
        <w:numPr>
          <w:ilvl w:val="0"/>
          <w:numId w:val="24"/>
        </w:numPr>
        <w:rPr>
          <w:sz w:val="36"/>
          <w:szCs w:val="36"/>
        </w:rPr>
      </w:pPr>
      <w:r w:rsidRPr="00EA1B36">
        <w:rPr>
          <w:sz w:val="36"/>
          <w:szCs w:val="36"/>
        </w:rPr>
        <w:t>Receive the student question.</w:t>
      </w:r>
    </w:p>
    <w:p w14:paraId="2DDFB5B1" w14:textId="77777777" w:rsidR="00D70001" w:rsidRPr="00EA1B36" w:rsidRDefault="00D77097" w:rsidP="00EA1B36">
      <w:pPr>
        <w:pStyle w:val="ListNumber"/>
        <w:numPr>
          <w:ilvl w:val="0"/>
          <w:numId w:val="24"/>
        </w:numPr>
        <w:rPr>
          <w:sz w:val="36"/>
          <w:szCs w:val="36"/>
        </w:rPr>
      </w:pPr>
      <w:r w:rsidRPr="00EA1B36">
        <w:rPr>
          <w:sz w:val="36"/>
          <w:szCs w:val="36"/>
        </w:rPr>
        <w:t>Check whether the question contains a calculation request.</w:t>
      </w:r>
    </w:p>
    <w:p w14:paraId="7A4A160C" w14:textId="77777777" w:rsidR="00D70001" w:rsidRPr="00EA1B36" w:rsidRDefault="00D77097" w:rsidP="00EA1B36">
      <w:pPr>
        <w:pStyle w:val="ListNumber"/>
        <w:numPr>
          <w:ilvl w:val="0"/>
          <w:numId w:val="24"/>
        </w:numPr>
        <w:rPr>
          <w:sz w:val="36"/>
          <w:szCs w:val="36"/>
        </w:rPr>
      </w:pPr>
      <w:r w:rsidRPr="00EA1B36">
        <w:rPr>
          <w:sz w:val="36"/>
          <w:szCs w:val="36"/>
        </w:rPr>
        <w:t>Check whether the question is related to attendance.</w:t>
      </w:r>
    </w:p>
    <w:p w14:paraId="073CC6E5" w14:textId="77777777" w:rsidR="00D70001" w:rsidRPr="00EA1B36" w:rsidRDefault="00D77097" w:rsidP="00EA1B36">
      <w:pPr>
        <w:pStyle w:val="ListNumber"/>
        <w:numPr>
          <w:ilvl w:val="0"/>
          <w:numId w:val="24"/>
        </w:numPr>
        <w:rPr>
          <w:sz w:val="36"/>
          <w:szCs w:val="36"/>
        </w:rPr>
      </w:pPr>
      <w:r w:rsidRPr="00EA1B36">
        <w:rPr>
          <w:sz w:val="36"/>
          <w:szCs w:val="36"/>
        </w:rPr>
        <w:t>Check whether the student asks about an earlier or previous response.</w:t>
      </w:r>
    </w:p>
    <w:p w14:paraId="41A6EE52" w14:textId="77777777" w:rsidR="00D70001" w:rsidRPr="00EA1B36" w:rsidRDefault="00D77097" w:rsidP="00EA1B36">
      <w:pPr>
        <w:pStyle w:val="ListNumber"/>
        <w:numPr>
          <w:ilvl w:val="0"/>
          <w:numId w:val="24"/>
        </w:numPr>
        <w:rPr>
          <w:sz w:val="36"/>
          <w:szCs w:val="36"/>
        </w:rPr>
      </w:pPr>
      <w:r w:rsidRPr="00EA1B36">
        <w:rPr>
          <w:sz w:val="36"/>
          <w:szCs w:val="36"/>
        </w:rPr>
        <w:t>If none of the above applies, search the knowledge base.</w:t>
      </w:r>
    </w:p>
    <w:p w14:paraId="3C11A34B" w14:textId="77777777" w:rsidR="00D70001" w:rsidRPr="00EA1B36" w:rsidRDefault="00D77097" w:rsidP="00EA1B36">
      <w:pPr>
        <w:pStyle w:val="ListNumber"/>
        <w:numPr>
          <w:ilvl w:val="0"/>
          <w:numId w:val="24"/>
        </w:numPr>
        <w:rPr>
          <w:sz w:val="36"/>
          <w:szCs w:val="36"/>
        </w:rPr>
      </w:pPr>
      <w:r w:rsidRPr="00EA1B36">
        <w:rPr>
          <w:sz w:val="36"/>
          <w:szCs w:val="36"/>
        </w:rPr>
        <w:t>Return the answer together with the capability and source.</w:t>
      </w:r>
    </w:p>
    <w:p w14:paraId="0BB2567B" w14:textId="77777777" w:rsidR="00D70001" w:rsidRPr="00EA1B36" w:rsidRDefault="00D77097" w:rsidP="00EA1B36">
      <w:pPr>
        <w:pStyle w:val="ListNumber"/>
        <w:numPr>
          <w:ilvl w:val="0"/>
          <w:numId w:val="24"/>
        </w:numPr>
        <w:rPr>
          <w:sz w:val="36"/>
          <w:szCs w:val="36"/>
        </w:rPr>
      </w:pPr>
      <w:r w:rsidRPr="00EA1B36">
        <w:rPr>
          <w:sz w:val="36"/>
          <w:szCs w:val="36"/>
        </w:rPr>
        <w:t>Store useful question-answer pairs in memory.</w:t>
      </w:r>
    </w:p>
    <w:p w14:paraId="53AC652E" w14:textId="3A269EED" w:rsidR="00D70001" w:rsidRPr="001A008A" w:rsidRDefault="00D77097" w:rsidP="001A008A">
      <w:pPr>
        <w:pStyle w:val="Heading2"/>
        <w:ind w:left="360"/>
        <w:rPr>
          <w:sz w:val="44"/>
          <w:szCs w:val="44"/>
        </w:rPr>
      </w:pPr>
      <w:r w:rsidRPr="001A008A">
        <w:rPr>
          <w:sz w:val="44"/>
          <w:szCs w:val="44"/>
        </w:rPr>
        <w:t>Agentic Behaviou</w:t>
      </w:r>
      <w:r w:rsidR="001A008A" w:rsidRPr="001A008A">
        <w:rPr>
          <w:sz w:val="44"/>
          <w:szCs w:val="44"/>
        </w:rPr>
        <w:t>r</w:t>
      </w:r>
    </w:p>
    <w:p w14:paraId="371B3944" w14:textId="77777777" w:rsidR="001A008A" w:rsidRDefault="001A008A">
      <w:pPr>
        <w:rPr>
          <w:sz w:val="36"/>
          <w:szCs w:val="36"/>
        </w:rPr>
      </w:pPr>
    </w:p>
    <w:p w14:paraId="17B26DE8" w14:textId="76ABC7C1" w:rsidR="00D70001" w:rsidRPr="001A008A" w:rsidRDefault="00D77097" w:rsidP="001A008A">
      <w:pPr>
        <w:pStyle w:val="ListParagraph"/>
        <w:numPr>
          <w:ilvl w:val="0"/>
          <w:numId w:val="24"/>
        </w:numPr>
        <w:rPr>
          <w:sz w:val="36"/>
          <w:szCs w:val="36"/>
        </w:rPr>
      </w:pPr>
      <w:r w:rsidRPr="001A008A">
        <w:rPr>
          <w:sz w:val="36"/>
          <w:szCs w:val="36"/>
        </w:rPr>
        <w:t>The agentic part of the prototype is the ability to select an action based on the task. Instead of always using the same response path, it can choose a calculator, attendance calculator, memory or knowledge retrieval path.</w:t>
      </w:r>
    </w:p>
    <w:p w14:paraId="332F08BE" w14:textId="77777777" w:rsidR="00D70001" w:rsidRDefault="00D77097">
      <w:r>
        <w:br w:type="page"/>
      </w:r>
    </w:p>
    <w:p w14:paraId="2E6F21FD" w14:textId="77777777" w:rsidR="00D70001" w:rsidRPr="00F85FCB" w:rsidRDefault="00D77097">
      <w:pPr>
        <w:pStyle w:val="Heading1"/>
        <w:rPr>
          <w:sz w:val="44"/>
          <w:szCs w:val="44"/>
        </w:rPr>
      </w:pPr>
      <w:r w:rsidRPr="00F85FCB">
        <w:rPr>
          <w:sz w:val="44"/>
          <w:szCs w:val="44"/>
        </w:rPr>
        <w:lastRenderedPageBreak/>
        <w:t>11. KEY FEATURES</w:t>
      </w:r>
    </w:p>
    <w:p w14:paraId="7877ACE4" w14:textId="77777777" w:rsidR="00D70001" w:rsidRPr="00F85FCB" w:rsidRDefault="00D77097">
      <w:pPr>
        <w:pStyle w:val="Heading2"/>
        <w:rPr>
          <w:sz w:val="36"/>
          <w:szCs w:val="36"/>
        </w:rPr>
      </w:pPr>
      <w:r>
        <w:t>1</w:t>
      </w:r>
      <w:r w:rsidRPr="00F85FCB">
        <w:rPr>
          <w:sz w:val="36"/>
          <w:szCs w:val="36"/>
        </w:rPr>
        <w:t>. Student Question Interface</w:t>
      </w:r>
    </w:p>
    <w:p w14:paraId="223099B2" w14:textId="77777777" w:rsidR="00D70001" w:rsidRPr="00F85FCB" w:rsidRDefault="00D77097">
      <w:pPr>
        <w:rPr>
          <w:sz w:val="36"/>
          <w:szCs w:val="36"/>
        </w:rPr>
      </w:pPr>
      <w:r w:rsidRPr="00F85FCB">
        <w:rPr>
          <w:sz w:val="36"/>
          <w:szCs w:val="36"/>
        </w:rPr>
        <w:t>A chat-style input allows users to enter natural-language questions.</w:t>
      </w:r>
    </w:p>
    <w:p w14:paraId="3D8506AC" w14:textId="77777777" w:rsidR="00D70001" w:rsidRPr="00F85FCB" w:rsidRDefault="00D77097">
      <w:pPr>
        <w:pStyle w:val="Heading2"/>
        <w:rPr>
          <w:sz w:val="36"/>
          <w:szCs w:val="36"/>
        </w:rPr>
      </w:pPr>
      <w:r w:rsidRPr="00F85FCB">
        <w:rPr>
          <w:sz w:val="36"/>
          <w:szCs w:val="36"/>
        </w:rPr>
        <w:t>2. Knowledge Retrieval</w:t>
      </w:r>
    </w:p>
    <w:p w14:paraId="335DD97D" w14:textId="77777777" w:rsidR="00D70001" w:rsidRPr="00F85FCB" w:rsidRDefault="00D77097">
      <w:pPr>
        <w:rPr>
          <w:sz w:val="36"/>
          <w:szCs w:val="36"/>
        </w:rPr>
      </w:pPr>
      <w:r w:rsidRPr="00F85FCB">
        <w:rPr>
          <w:sz w:val="36"/>
          <w:szCs w:val="36"/>
        </w:rPr>
        <w:t>The RAG module searches the local knowledge base and selects a relevant document.</w:t>
      </w:r>
    </w:p>
    <w:p w14:paraId="326D648E" w14:textId="77777777" w:rsidR="00D70001" w:rsidRPr="00F85FCB" w:rsidRDefault="00D77097">
      <w:pPr>
        <w:pStyle w:val="Heading2"/>
        <w:rPr>
          <w:sz w:val="36"/>
          <w:szCs w:val="36"/>
        </w:rPr>
      </w:pPr>
      <w:r w:rsidRPr="00F85FCB">
        <w:rPr>
          <w:sz w:val="36"/>
          <w:szCs w:val="36"/>
        </w:rPr>
        <w:t>3. Calculator Tool</w:t>
      </w:r>
    </w:p>
    <w:p w14:paraId="29B774C1" w14:textId="77777777" w:rsidR="00D70001" w:rsidRPr="00F85FCB" w:rsidRDefault="00D77097">
      <w:pPr>
        <w:rPr>
          <w:sz w:val="36"/>
          <w:szCs w:val="36"/>
        </w:rPr>
      </w:pPr>
      <w:r w:rsidRPr="00F85FCB">
        <w:rPr>
          <w:sz w:val="36"/>
          <w:szCs w:val="36"/>
        </w:rPr>
        <w:t>Basic arithmetic requests can be handled through a dedicated calculation function.</w:t>
      </w:r>
    </w:p>
    <w:p w14:paraId="7E06C96E" w14:textId="77777777" w:rsidR="00D70001" w:rsidRPr="00F85FCB" w:rsidRDefault="00D77097">
      <w:pPr>
        <w:pStyle w:val="Heading2"/>
        <w:rPr>
          <w:sz w:val="36"/>
          <w:szCs w:val="36"/>
        </w:rPr>
      </w:pPr>
      <w:r w:rsidRPr="00F85FCB">
        <w:rPr>
          <w:sz w:val="36"/>
          <w:szCs w:val="36"/>
        </w:rPr>
        <w:t>4. Attendance Calculator</w:t>
      </w:r>
    </w:p>
    <w:p w14:paraId="656A7F70" w14:textId="77777777" w:rsidR="00D70001" w:rsidRPr="00F85FCB" w:rsidRDefault="00D77097">
      <w:pPr>
        <w:rPr>
          <w:sz w:val="36"/>
          <w:szCs w:val="36"/>
        </w:rPr>
      </w:pPr>
      <w:r w:rsidRPr="00F85FCB">
        <w:rPr>
          <w:sz w:val="36"/>
          <w:szCs w:val="36"/>
        </w:rPr>
        <w:t>Attendance percentage can be calculated from attended and total classes.</w:t>
      </w:r>
    </w:p>
    <w:p w14:paraId="41A7DCE8" w14:textId="77777777" w:rsidR="00D70001" w:rsidRPr="00F85FCB" w:rsidRDefault="00D77097">
      <w:pPr>
        <w:pStyle w:val="Heading2"/>
        <w:rPr>
          <w:sz w:val="36"/>
          <w:szCs w:val="36"/>
        </w:rPr>
      </w:pPr>
      <w:r w:rsidRPr="00F85FCB">
        <w:rPr>
          <w:sz w:val="36"/>
          <w:szCs w:val="36"/>
        </w:rPr>
        <w:t>5. Conversation Memory</w:t>
      </w:r>
    </w:p>
    <w:p w14:paraId="5FD2755D" w14:textId="77777777" w:rsidR="00D70001" w:rsidRPr="00F85FCB" w:rsidRDefault="00D77097">
      <w:pPr>
        <w:rPr>
          <w:sz w:val="36"/>
          <w:szCs w:val="36"/>
        </w:rPr>
      </w:pPr>
      <w:r w:rsidRPr="00F85FCB">
        <w:rPr>
          <w:sz w:val="36"/>
          <w:szCs w:val="36"/>
        </w:rPr>
        <w:t>Recent question-answer information is stored during the session.</w:t>
      </w:r>
    </w:p>
    <w:p w14:paraId="27ED5CC2" w14:textId="77777777" w:rsidR="00D70001" w:rsidRPr="00F85FCB" w:rsidRDefault="00D77097">
      <w:pPr>
        <w:pStyle w:val="Heading2"/>
        <w:rPr>
          <w:sz w:val="36"/>
          <w:szCs w:val="36"/>
        </w:rPr>
      </w:pPr>
      <w:r w:rsidRPr="00F85FCB">
        <w:rPr>
          <w:sz w:val="36"/>
          <w:szCs w:val="36"/>
        </w:rPr>
        <w:t>6. Source and Capability Display</w:t>
      </w:r>
    </w:p>
    <w:p w14:paraId="580C4E80" w14:textId="77777777" w:rsidR="00D70001" w:rsidRPr="00F85FCB" w:rsidRDefault="00D77097">
      <w:pPr>
        <w:rPr>
          <w:sz w:val="36"/>
          <w:szCs w:val="36"/>
        </w:rPr>
      </w:pPr>
      <w:r w:rsidRPr="00F85FCB">
        <w:rPr>
          <w:sz w:val="36"/>
          <w:szCs w:val="36"/>
        </w:rPr>
        <w:t>The interface displays which capability and source produced the response.</w:t>
      </w:r>
    </w:p>
    <w:p w14:paraId="6B2C5E09" w14:textId="77777777" w:rsidR="00D70001" w:rsidRPr="00F85FCB" w:rsidRDefault="00D77097">
      <w:pPr>
        <w:pStyle w:val="Heading2"/>
        <w:rPr>
          <w:sz w:val="36"/>
          <w:szCs w:val="36"/>
        </w:rPr>
      </w:pPr>
      <w:r w:rsidRPr="00F85FCB">
        <w:rPr>
          <w:sz w:val="36"/>
          <w:szCs w:val="36"/>
        </w:rPr>
        <w:t>7. Modular Architecture</w:t>
      </w:r>
    </w:p>
    <w:p w14:paraId="202081CC" w14:textId="77777777" w:rsidR="00D70001" w:rsidRPr="00F85FCB" w:rsidRDefault="00D77097">
      <w:pPr>
        <w:rPr>
          <w:sz w:val="36"/>
          <w:szCs w:val="36"/>
        </w:rPr>
      </w:pPr>
      <w:r w:rsidRPr="00F85FCB">
        <w:rPr>
          <w:sz w:val="36"/>
          <w:szCs w:val="36"/>
        </w:rPr>
        <w:t>Separate files make the system easier to understand, test and extend.</w:t>
      </w:r>
    </w:p>
    <w:p w14:paraId="1A20329F" w14:textId="77777777" w:rsidR="00D70001" w:rsidRDefault="00D77097">
      <w:r>
        <w:br w:type="page"/>
      </w:r>
    </w:p>
    <w:p w14:paraId="6042CA7D" w14:textId="77777777" w:rsidR="00D70001" w:rsidRPr="00F85FCB" w:rsidRDefault="00D77097">
      <w:pPr>
        <w:pStyle w:val="Heading1"/>
        <w:rPr>
          <w:sz w:val="44"/>
          <w:szCs w:val="44"/>
        </w:rPr>
      </w:pPr>
      <w:r w:rsidRPr="00F85FCB">
        <w:rPr>
          <w:sz w:val="44"/>
          <w:szCs w:val="44"/>
        </w:rPr>
        <w:lastRenderedPageBreak/>
        <w:t>12. USE CASE AND USER WORKFLOW</w:t>
      </w:r>
    </w:p>
    <w:p w14:paraId="7D5EF73F" w14:textId="77777777" w:rsidR="00D70001" w:rsidRPr="00F85FCB" w:rsidRDefault="00D77097">
      <w:pPr>
        <w:pStyle w:val="Heading2"/>
        <w:rPr>
          <w:sz w:val="36"/>
          <w:szCs w:val="36"/>
        </w:rPr>
      </w:pPr>
      <w:r w:rsidRPr="00F85FCB">
        <w:rPr>
          <w:sz w:val="36"/>
          <w:szCs w:val="36"/>
        </w:rPr>
        <w:t>Selected Use Case</w:t>
      </w:r>
    </w:p>
    <w:p w14:paraId="3F4023EC" w14:textId="77777777" w:rsidR="00D70001" w:rsidRPr="00F85FCB" w:rsidRDefault="00D77097">
      <w:pPr>
        <w:rPr>
          <w:sz w:val="36"/>
          <w:szCs w:val="36"/>
        </w:rPr>
      </w:pPr>
      <w:r w:rsidRPr="00F85FCB">
        <w:rPr>
          <w:sz w:val="36"/>
          <w:szCs w:val="36"/>
        </w:rPr>
        <w:t>AI Student Support Assistant</w:t>
      </w:r>
    </w:p>
    <w:p w14:paraId="1AAEEE20" w14:textId="77777777" w:rsidR="00D70001" w:rsidRPr="00F85FCB" w:rsidRDefault="00D77097">
      <w:pPr>
        <w:pStyle w:val="Heading2"/>
        <w:rPr>
          <w:sz w:val="36"/>
          <w:szCs w:val="36"/>
        </w:rPr>
      </w:pPr>
      <w:r w:rsidRPr="00F85FCB">
        <w:rPr>
          <w:sz w:val="36"/>
          <w:szCs w:val="36"/>
        </w:rPr>
        <w:t>What Students Build</w:t>
      </w:r>
    </w:p>
    <w:p w14:paraId="43F20FDA" w14:textId="77777777" w:rsidR="00D70001" w:rsidRPr="00F85FCB" w:rsidRDefault="00D77097">
      <w:pPr>
        <w:rPr>
          <w:sz w:val="36"/>
          <w:szCs w:val="36"/>
        </w:rPr>
      </w:pPr>
      <w:r w:rsidRPr="00F85FCB">
        <w:rPr>
          <w:sz w:val="36"/>
          <w:szCs w:val="36"/>
        </w:rPr>
        <w:t>The assistant answers college-related questions from regulations, syllabus, FAQs and notices. It can also perform basic calculations and maintain limited conversational context.</w:t>
      </w:r>
    </w:p>
    <w:p w14:paraId="3856E9F3" w14:textId="77777777" w:rsidR="00D70001" w:rsidRPr="00F85FCB" w:rsidRDefault="00D77097">
      <w:pPr>
        <w:pStyle w:val="Heading2"/>
        <w:rPr>
          <w:sz w:val="36"/>
          <w:szCs w:val="36"/>
        </w:rPr>
      </w:pPr>
      <w:r w:rsidRPr="00F85FCB">
        <w:rPr>
          <w:sz w:val="36"/>
          <w:szCs w:val="36"/>
        </w:rPr>
        <w:t>Key Agent Capabilities</w:t>
      </w:r>
    </w:p>
    <w:p w14:paraId="7959DB40" w14:textId="77777777" w:rsidR="00D70001" w:rsidRPr="00F85FCB" w:rsidRDefault="00D77097">
      <w:pPr>
        <w:rPr>
          <w:sz w:val="36"/>
          <w:szCs w:val="36"/>
        </w:rPr>
      </w:pPr>
      <w:r w:rsidRPr="00F85FCB">
        <w:rPr>
          <w:sz w:val="36"/>
          <w:szCs w:val="36"/>
        </w:rPr>
        <w:t>RAG + Tools + Memory</w:t>
      </w:r>
    </w:p>
    <w:p w14:paraId="073D2D80" w14:textId="77777777" w:rsidR="00D70001" w:rsidRPr="00F85FCB" w:rsidRDefault="00D77097">
      <w:pPr>
        <w:pStyle w:val="Heading2"/>
        <w:rPr>
          <w:sz w:val="36"/>
          <w:szCs w:val="36"/>
        </w:rPr>
      </w:pPr>
      <w:r w:rsidRPr="00F85FCB">
        <w:rPr>
          <w:sz w:val="36"/>
          <w:szCs w:val="36"/>
        </w:rPr>
        <w:t>User Workflow</w:t>
      </w:r>
    </w:p>
    <w:p w14:paraId="510735BB" w14:textId="77777777" w:rsidR="00D70001" w:rsidRPr="00F85FCB" w:rsidRDefault="00D77097">
      <w:pPr>
        <w:pStyle w:val="ListNumber"/>
        <w:rPr>
          <w:sz w:val="36"/>
          <w:szCs w:val="36"/>
        </w:rPr>
      </w:pPr>
      <w:r w:rsidRPr="00F85FCB">
        <w:rPr>
          <w:sz w:val="36"/>
          <w:szCs w:val="36"/>
        </w:rPr>
        <w:t>Open the Student Support Assistant.</w:t>
      </w:r>
    </w:p>
    <w:p w14:paraId="1CA5238C" w14:textId="77777777" w:rsidR="00D70001" w:rsidRPr="00F85FCB" w:rsidRDefault="00D77097">
      <w:pPr>
        <w:pStyle w:val="ListNumber"/>
        <w:rPr>
          <w:sz w:val="36"/>
          <w:szCs w:val="36"/>
        </w:rPr>
      </w:pPr>
      <w:r w:rsidRPr="00F85FCB">
        <w:rPr>
          <w:sz w:val="36"/>
          <w:szCs w:val="36"/>
        </w:rPr>
        <w:t>Read the title and instruction on the home page.</w:t>
      </w:r>
    </w:p>
    <w:p w14:paraId="065178D2" w14:textId="77777777" w:rsidR="00D70001" w:rsidRPr="00F85FCB" w:rsidRDefault="00D77097">
      <w:pPr>
        <w:pStyle w:val="ListNumber"/>
        <w:rPr>
          <w:sz w:val="36"/>
          <w:szCs w:val="36"/>
        </w:rPr>
      </w:pPr>
      <w:r w:rsidRPr="00F85FCB">
        <w:rPr>
          <w:sz w:val="36"/>
          <w:szCs w:val="36"/>
        </w:rPr>
        <w:t>Enter a college-related question.</w:t>
      </w:r>
    </w:p>
    <w:p w14:paraId="7E94C449" w14:textId="77777777" w:rsidR="00D70001" w:rsidRPr="00F85FCB" w:rsidRDefault="00D77097">
      <w:pPr>
        <w:pStyle w:val="ListNumber"/>
        <w:rPr>
          <w:sz w:val="36"/>
          <w:szCs w:val="36"/>
        </w:rPr>
      </w:pPr>
      <w:r w:rsidRPr="00F85FCB">
        <w:rPr>
          <w:sz w:val="36"/>
          <w:szCs w:val="36"/>
        </w:rPr>
        <w:t>The agent evaluates the question.</w:t>
      </w:r>
    </w:p>
    <w:p w14:paraId="2C3B26F9" w14:textId="77777777" w:rsidR="00D70001" w:rsidRPr="00F85FCB" w:rsidRDefault="00D77097">
      <w:pPr>
        <w:pStyle w:val="ListNumber"/>
        <w:rPr>
          <w:sz w:val="36"/>
          <w:szCs w:val="36"/>
        </w:rPr>
      </w:pPr>
      <w:r w:rsidRPr="00F85FCB">
        <w:rPr>
          <w:sz w:val="36"/>
          <w:szCs w:val="36"/>
        </w:rPr>
        <w:t>The appropriate capability is selected.</w:t>
      </w:r>
    </w:p>
    <w:p w14:paraId="7452DB12" w14:textId="77777777" w:rsidR="00D70001" w:rsidRPr="00F85FCB" w:rsidRDefault="00D77097">
      <w:pPr>
        <w:pStyle w:val="ListNumber"/>
        <w:rPr>
          <w:sz w:val="36"/>
          <w:szCs w:val="36"/>
        </w:rPr>
      </w:pPr>
      <w:r w:rsidRPr="00F85FCB">
        <w:rPr>
          <w:sz w:val="36"/>
          <w:szCs w:val="36"/>
        </w:rPr>
        <w:t>The system retrieves information or calls a tool.</w:t>
      </w:r>
    </w:p>
    <w:p w14:paraId="29AB3FB8" w14:textId="77777777" w:rsidR="00D70001" w:rsidRPr="00F85FCB" w:rsidRDefault="00D77097">
      <w:pPr>
        <w:pStyle w:val="ListNumber"/>
        <w:rPr>
          <w:sz w:val="36"/>
          <w:szCs w:val="36"/>
        </w:rPr>
      </w:pPr>
      <w:r w:rsidRPr="00F85FCB">
        <w:rPr>
          <w:sz w:val="36"/>
          <w:szCs w:val="36"/>
        </w:rPr>
        <w:t>The answer is displayed.</w:t>
      </w:r>
    </w:p>
    <w:p w14:paraId="29B84B30" w14:textId="77777777" w:rsidR="00D70001" w:rsidRPr="00F85FCB" w:rsidRDefault="00D77097">
      <w:pPr>
        <w:pStyle w:val="ListNumber"/>
        <w:rPr>
          <w:sz w:val="36"/>
          <w:szCs w:val="36"/>
        </w:rPr>
      </w:pPr>
      <w:r w:rsidRPr="00F85FCB">
        <w:rPr>
          <w:sz w:val="36"/>
          <w:szCs w:val="36"/>
        </w:rPr>
        <w:t>The capability and source are shown below the answer.</w:t>
      </w:r>
    </w:p>
    <w:p w14:paraId="1E294602" w14:textId="77777777" w:rsidR="00D70001" w:rsidRPr="00F85FCB" w:rsidRDefault="00D77097">
      <w:pPr>
        <w:pStyle w:val="Heading2"/>
        <w:rPr>
          <w:sz w:val="36"/>
          <w:szCs w:val="36"/>
        </w:rPr>
      </w:pPr>
      <w:r w:rsidRPr="00F85FCB">
        <w:rPr>
          <w:sz w:val="36"/>
          <w:szCs w:val="36"/>
        </w:rPr>
        <w:t>Example</w:t>
      </w:r>
    </w:p>
    <w:p w14:paraId="306F7ED6" w14:textId="77777777" w:rsidR="00D70001" w:rsidRPr="00F85FCB" w:rsidRDefault="00D77097">
      <w:pPr>
        <w:rPr>
          <w:sz w:val="36"/>
          <w:szCs w:val="36"/>
        </w:rPr>
      </w:pPr>
      <w:r w:rsidRPr="00F85FCB">
        <w:rPr>
          <w:sz w:val="36"/>
          <w:szCs w:val="36"/>
        </w:rPr>
        <w:t>Question: “Calculate attendance 42 out of 50.” The agent recognizes the attendance keyword, calls the attendance calculator and displays the calculated percentage.</w:t>
      </w:r>
    </w:p>
    <w:p w14:paraId="4061B5DA" w14:textId="77777777" w:rsidR="00D70001" w:rsidRPr="00F85FCB" w:rsidRDefault="00D77097">
      <w:pPr>
        <w:rPr>
          <w:sz w:val="36"/>
          <w:szCs w:val="36"/>
        </w:rPr>
      </w:pPr>
      <w:r w:rsidRPr="00F85FCB">
        <w:rPr>
          <w:sz w:val="36"/>
          <w:szCs w:val="36"/>
        </w:rPr>
        <w:br w:type="page"/>
      </w:r>
    </w:p>
    <w:p w14:paraId="7F8A4B6D" w14:textId="77777777" w:rsidR="00D70001" w:rsidRDefault="00D77097">
      <w:pPr>
        <w:pStyle w:val="Heading1"/>
      </w:pPr>
      <w:r>
        <w:lastRenderedPageBreak/>
        <w:t>13.</w:t>
      </w:r>
      <w:r w:rsidRPr="00527139">
        <w:rPr>
          <w:sz w:val="44"/>
          <w:szCs w:val="44"/>
        </w:rPr>
        <w:t xml:space="preserve"> SYSTEM ARCHITECTURE</w:t>
      </w:r>
    </w:p>
    <w:p w14:paraId="777C8FA0" w14:textId="77777777" w:rsidR="00D70001" w:rsidRPr="00527139" w:rsidRDefault="00D77097">
      <w:pPr>
        <w:rPr>
          <w:sz w:val="36"/>
          <w:szCs w:val="36"/>
        </w:rPr>
      </w:pPr>
      <w:r w:rsidRPr="00527139">
        <w:rPr>
          <w:sz w:val="36"/>
          <w:szCs w:val="36"/>
        </w:rPr>
        <w:t>The following logical architecture describes the flow of the application:</w:t>
      </w:r>
    </w:p>
    <w:p w14:paraId="009EF712" w14:textId="77777777" w:rsidR="00D70001" w:rsidRPr="00527139" w:rsidRDefault="00D77097">
      <w:pPr>
        <w:jc w:val="center"/>
        <w:rPr>
          <w:sz w:val="36"/>
          <w:szCs w:val="36"/>
        </w:rPr>
      </w:pPr>
      <w:r w:rsidRPr="00527139">
        <w:rPr>
          <w:sz w:val="36"/>
          <w:szCs w:val="36"/>
        </w:rPr>
        <w:t>STUDENT</w:t>
      </w:r>
      <w:r w:rsidRPr="00527139">
        <w:rPr>
          <w:sz w:val="36"/>
          <w:szCs w:val="36"/>
        </w:rPr>
        <w:br/>
        <w:t>↓</w:t>
      </w:r>
      <w:r w:rsidRPr="00527139">
        <w:rPr>
          <w:sz w:val="36"/>
          <w:szCs w:val="36"/>
        </w:rPr>
        <w:br/>
        <w:t>STREAMLIT USER INTERFACE</w:t>
      </w:r>
      <w:r w:rsidRPr="00527139">
        <w:rPr>
          <w:sz w:val="36"/>
          <w:szCs w:val="36"/>
        </w:rPr>
        <w:br/>
        <w:t>↓</w:t>
      </w:r>
      <w:r w:rsidRPr="00527139">
        <w:rPr>
          <w:sz w:val="36"/>
          <w:szCs w:val="36"/>
        </w:rPr>
        <w:br/>
        <w:t>STUDENT SUPPORT AGENT</w:t>
      </w:r>
      <w:r w:rsidRPr="00527139">
        <w:rPr>
          <w:sz w:val="36"/>
          <w:szCs w:val="36"/>
        </w:rPr>
        <w:br/>
        <w:t>↓</w:t>
      </w:r>
      <w:r w:rsidRPr="00527139">
        <w:rPr>
          <w:sz w:val="36"/>
          <w:szCs w:val="36"/>
        </w:rPr>
        <w:br/>
        <w:t>┌──────────────────────────────┐</w:t>
      </w:r>
      <w:r w:rsidRPr="00527139">
        <w:rPr>
          <w:sz w:val="36"/>
          <w:szCs w:val="36"/>
        </w:rPr>
        <w:br/>
        <w:t>│ RAG │ TOOLS │ MEMORY │</w:t>
      </w:r>
      <w:r w:rsidRPr="00527139">
        <w:rPr>
          <w:sz w:val="36"/>
          <w:szCs w:val="36"/>
        </w:rPr>
        <w:br/>
        <w:t>└──────────────────────────────┘</w:t>
      </w:r>
      <w:r w:rsidRPr="00527139">
        <w:rPr>
          <w:sz w:val="36"/>
          <w:szCs w:val="36"/>
        </w:rPr>
        <w:br/>
        <w:t>↓</w:t>
      </w:r>
      <w:r w:rsidRPr="00527139">
        <w:rPr>
          <w:sz w:val="36"/>
          <w:szCs w:val="36"/>
        </w:rPr>
        <w:br/>
        <w:t>KNOWLEDGE BASE / CALCULATION / PREVIOUS CONTEXT</w:t>
      </w:r>
      <w:r w:rsidRPr="00527139">
        <w:rPr>
          <w:sz w:val="36"/>
          <w:szCs w:val="36"/>
        </w:rPr>
        <w:br/>
        <w:t>↓</w:t>
      </w:r>
      <w:r w:rsidRPr="00527139">
        <w:rPr>
          <w:sz w:val="36"/>
          <w:szCs w:val="36"/>
        </w:rPr>
        <w:br/>
        <w:t>ANSWER + SOURCE + CAPABILITY</w:t>
      </w:r>
    </w:p>
    <w:p w14:paraId="6D793073" w14:textId="77777777" w:rsidR="00D70001" w:rsidRPr="00527139" w:rsidRDefault="00D77097">
      <w:pPr>
        <w:pStyle w:val="Heading2"/>
        <w:rPr>
          <w:sz w:val="44"/>
          <w:szCs w:val="44"/>
        </w:rPr>
      </w:pPr>
      <w:r w:rsidRPr="00527139">
        <w:rPr>
          <w:sz w:val="44"/>
          <w:szCs w:val="44"/>
        </w:rPr>
        <w:t>Component Interaction</w:t>
      </w:r>
    </w:p>
    <w:p w14:paraId="5D448D7C" w14:textId="77777777" w:rsidR="00D70001" w:rsidRPr="00527139" w:rsidRDefault="00D77097">
      <w:pPr>
        <w:rPr>
          <w:sz w:val="36"/>
          <w:szCs w:val="36"/>
        </w:rPr>
      </w:pPr>
      <w:r w:rsidRPr="00527139">
        <w:rPr>
          <w:sz w:val="36"/>
          <w:szCs w:val="36"/>
        </w:rPr>
        <w:t>The UI is responsible for input and output. The agent coordinates the workflow. The RAG module handles document retrieval. The tools module handles deterministic calculations. The memory module stores recent interactions.</w:t>
      </w:r>
    </w:p>
    <w:p w14:paraId="29F4AE08" w14:textId="77777777" w:rsidR="00D70001" w:rsidRDefault="00D77097">
      <w:r>
        <w:br w:type="page"/>
      </w:r>
    </w:p>
    <w:p w14:paraId="2AC53689" w14:textId="77777777" w:rsidR="00D70001" w:rsidRPr="005658EA" w:rsidRDefault="00D77097">
      <w:pPr>
        <w:pStyle w:val="Heading1"/>
        <w:rPr>
          <w:sz w:val="44"/>
          <w:szCs w:val="44"/>
        </w:rPr>
      </w:pPr>
      <w:r w:rsidRPr="005658EA">
        <w:rPr>
          <w:sz w:val="44"/>
          <w:szCs w:val="44"/>
        </w:rPr>
        <w:lastRenderedPageBreak/>
        <w:t>14. TECHNOLOGIES AND TOOLS USED</w:t>
      </w:r>
    </w:p>
    <w:tbl>
      <w:tblPr>
        <w:tblW w:w="0" w:type="auto"/>
        <w:jc w:val="center"/>
        <w:tblLook w:val="04A0" w:firstRow="1" w:lastRow="0" w:firstColumn="1" w:lastColumn="0" w:noHBand="0" w:noVBand="1"/>
      </w:tblPr>
      <w:tblGrid>
        <w:gridCol w:w="3216"/>
        <w:gridCol w:w="3216"/>
        <w:gridCol w:w="3216"/>
      </w:tblGrid>
      <w:tr w:rsidR="00D70001" w:rsidRPr="000E1091" w14:paraId="5031847C" w14:textId="77777777">
        <w:trPr>
          <w:jc w:val="center"/>
        </w:trPr>
        <w:tc>
          <w:tcPr>
            <w:tcW w:w="3216" w:type="dxa"/>
            <w:vAlign w:val="center"/>
          </w:tcPr>
          <w:p w14:paraId="6AC9E023" w14:textId="77777777" w:rsidR="00D70001" w:rsidRPr="000E1091" w:rsidRDefault="00D77097">
            <w:pPr>
              <w:rPr>
                <w:sz w:val="40"/>
                <w:szCs w:val="40"/>
              </w:rPr>
            </w:pPr>
            <w:r w:rsidRPr="000E1091">
              <w:rPr>
                <w:sz w:val="40"/>
                <w:szCs w:val="40"/>
              </w:rPr>
              <w:t>Technology / Tool</w:t>
            </w:r>
          </w:p>
        </w:tc>
        <w:tc>
          <w:tcPr>
            <w:tcW w:w="3216" w:type="dxa"/>
            <w:vAlign w:val="center"/>
          </w:tcPr>
          <w:p w14:paraId="5DA88BA9" w14:textId="77777777" w:rsidR="00D70001" w:rsidRPr="000E1091" w:rsidRDefault="00D77097">
            <w:pPr>
              <w:rPr>
                <w:sz w:val="40"/>
                <w:szCs w:val="40"/>
              </w:rPr>
            </w:pPr>
            <w:r w:rsidRPr="000E1091">
              <w:rPr>
                <w:sz w:val="40"/>
                <w:szCs w:val="40"/>
              </w:rPr>
              <w:t>Purpose</w:t>
            </w:r>
          </w:p>
        </w:tc>
        <w:tc>
          <w:tcPr>
            <w:tcW w:w="3216" w:type="dxa"/>
            <w:vAlign w:val="center"/>
          </w:tcPr>
          <w:p w14:paraId="2602B048" w14:textId="77777777" w:rsidR="00D70001" w:rsidRPr="000E1091" w:rsidRDefault="00D77097">
            <w:pPr>
              <w:rPr>
                <w:sz w:val="40"/>
                <w:szCs w:val="40"/>
              </w:rPr>
            </w:pPr>
            <w:r w:rsidRPr="000E1091">
              <w:rPr>
                <w:sz w:val="40"/>
                <w:szCs w:val="40"/>
              </w:rPr>
              <w:t>Role in Project</w:t>
            </w:r>
          </w:p>
        </w:tc>
      </w:tr>
      <w:tr w:rsidR="00D70001" w:rsidRPr="000E1091" w14:paraId="16AB9581" w14:textId="77777777">
        <w:trPr>
          <w:jc w:val="center"/>
        </w:trPr>
        <w:tc>
          <w:tcPr>
            <w:tcW w:w="3216" w:type="dxa"/>
            <w:vAlign w:val="center"/>
          </w:tcPr>
          <w:p w14:paraId="16B46A15" w14:textId="77777777" w:rsidR="00D70001" w:rsidRPr="000E1091" w:rsidRDefault="00D77097">
            <w:pPr>
              <w:rPr>
                <w:sz w:val="40"/>
                <w:szCs w:val="40"/>
              </w:rPr>
            </w:pPr>
            <w:r w:rsidRPr="000E1091">
              <w:rPr>
                <w:sz w:val="40"/>
                <w:szCs w:val="40"/>
              </w:rPr>
              <w:t>Python 3.9+</w:t>
            </w:r>
          </w:p>
        </w:tc>
        <w:tc>
          <w:tcPr>
            <w:tcW w:w="3216" w:type="dxa"/>
            <w:vAlign w:val="center"/>
          </w:tcPr>
          <w:p w14:paraId="225663B9" w14:textId="77777777" w:rsidR="00D70001" w:rsidRPr="000E1091" w:rsidRDefault="00D77097">
            <w:pPr>
              <w:rPr>
                <w:sz w:val="40"/>
                <w:szCs w:val="40"/>
              </w:rPr>
            </w:pPr>
            <w:r w:rsidRPr="000E1091">
              <w:rPr>
                <w:sz w:val="40"/>
                <w:szCs w:val="40"/>
              </w:rPr>
              <w:t>Programming language</w:t>
            </w:r>
          </w:p>
        </w:tc>
        <w:tc>
          <w:tcPr>
            <w:tcW w:w="3216" w:type="dxa"/>
            <w:vAlign w:val="center"/>
          </w:tcPr>
          <w:p w14:paraId="673C7D9B" w14:textId="77777777" w:rsidR="00D70001" w:rsidRPr="000E1091" w:rsidRDefault="00D77097">
            <w:pPr>
              <w:rPr>
                <w:sz w:val="40"/>
                <w:szCs w:val="40"/>
              </w:rPr>
            </w:pPr>
            <w:r w:rsidRPr="000E1091">
              <w:rPr>
                <w:sz w:val="40"/>
                <w:szCs w:val="40"/>
              </w:rPr>
              <w:t>Core application logic</w:t>
            </w:r>
          </w:p>
        </w:tc>
      </w:tr>
      <w:tr w:rsidR="00D70001" w:rsidRPr="000E1091" w14:paraId="53A12FA5" w14:textId="77777777">
        <w:trPr>
          <w:jc w:val="center"/>
        </w:trPr>
        <w:tc>
          <w:tcPr>
            <w:tcW w:w="3216" w:type="dxa"/>
            <w:vAlign w:val="center"/>
          </w:tcPr>
          <w:p w14:paraId="4F932272" w14:textId="77777777" w:rsidR="00D70001" w:rsidRPr="000E1091" w:rsidRDefault="00D77097">
            <w:pPr>
              <w:rPr>
                <w:sz w:val="40"/>
                <w:szCs w:val="40"/>
              </w:rPr>
            </w:pPr>
            <w:r w:rsidRPr="000E1091">
              <w:rPr>
                <w:sz w:val="40"/>
                <w:szCs w:val="40"/>
              </w:rPr>
              <w:t>Streamlit</w:t>
            </w:r>
          </w:p>
        </w:tc>
        <w:tc>
          <w:tcPr>
            <w:tcW w:w="3216" w:type="dxa"/>
            <w:vAlign w:val="center"/>
          </w:tcPr>
          <w:p w14:paraId="5A9D4C2D" w14:textId="77777777" w:rsidR="00D70001" w:rsidRPr="000E1091" w:rsidRDefault="00D77097">
            <w:pPr>
              <w:rPr>
                <w:sz w:val="40"/>
                <w:szCs w:val="40"/>
              </w:rPr>
            </w:pPr>
            <w:r w:rsidRPr="000E1091">
              <w:rPr>
                <w:sz w:val="40"/>
                <w:szCs w:val="40"/>
              </w:rPr>
              <w:t>Web application framework</w:t>
            </w:r>
          </w:p>
        </w:tc>
        <w:tc>
          <w:tcPr>
            <w:tcW w:w="3216" w:type="dxa"/>
            <w:vAlign w:val="center"/>
          </w:tcPr>
          <w:p w14:paraId="5F802F3D" w14:textId="77777777" w:rsidR="00D70001" w:rsidRPr="000E1091" w:rsidRDefault="00D77097">
            <w:pPr>
              <w:rPr>
                <w:sz w:val="40"/>
                <w:szCs w:val="40"/>
              </w:rPr>
            </w:pPr>
            <w:r w:rsidRPr="000E1091">
              <w:rPr>
                <w:sz w:val="40"/>
                <w:szCs w:val="40"/>
              </w:rPr>
              <w:t>User interface</w:t>
            </w:r>
          </w:p>
        </w:tc>
      </w:tr>
      <w:tr w:rsidR="00D70001" w:rsidRPr="000E1091" w14:paraId="6BA2459D" w14:textId="77777777">
        <w:trPr>
          <w:jc w:val="center"/>
        </w:trPr>
        <w:tc>
          <w:tcPr>
            <w:tcW w:w="3216" w:type="dxa"/>
            <w:vAlign w:val="center"/>
          </w:tcPr>
          <w:p w14:paraId="69ADA9C6" w14:textId="77777777" w:rsidR="00D70001" w:rsidRPr="000E1091" w:rsidRDefault="00D77097">
            <w:pPr>
              <w:rPr>
                <w:sz w:val="40"/>
                <w:szCs w:val="40"/>
              </w:rPr>
            </w:pPr>
            <w:r w:rsidRPr="000E1091">
              <w:rPr>
                <w:sz w:val="40"/>
                <w:szCs w:val="40"/>
              </w:rPr>
              <w:t>VS Code</w:t>
            </w:r>
          </w:p>
        </w:tc>
        <w:tc>
          <w:tcPr>
            <w:tcW w:w="3216" w:type="dxa"/>
            <w:vAlign w:val="center"/>
          </w:tcPr>
          <w:p w14:paraId="46571328" w14:textId="77777777" w:rsidR="00D70001" w:rsidRPr="000E1091" w:rsidRDefault="00D77097">
            <w:pPr>
              <w:rPr>
                <w:sz w:val="40"/>
                <w:szCs w:val="40"/>
              </w:rPr>
            </w:pPr>
            <w:r w:rsidRPr="000E1091">
              <w:rPr>
                <w:sz w:val="40"/>
                <w:szCs w:val="40"/>
              </w:rPr>
              <w:t>Code editor</w:t>
            </w:r>
          </w:p>
        </w:tc>
        <w:tc>
          <w:tcPr>
            <w:tcW w:w="3216" w:type="dxa"/>
            <w:vAlign w:val="center"/>
          </w:tcPr>
          <w:p w14:paraId="1586B389" w14:textId="77777777" w:rsidR="00D70001" w:rsidRPr="000E1091" w:rsidRDefault="00D77097">
            <w:pPr>
              <w:rPr>
                <w:sz w:val="40"/>
                <w:szCs w:val="40"/>
              </w:rPr>
            </w:pPr>
            <w:r w:rsidRPr="000E1091">
              <w:rPr>
                <w:sz w:val="40"/>
                <w:szCs w:val="40"/>
              </w:rPr>
              <w:t>Development environment</w:t>
            </w:r>
          </w:p>
        </w:tc>
      </w:tr>
      <w:tr w:rsidR="00D70001" w:rsidRPr="000E1091" w14:paraId="306002A1" w14:textId="77777777">
        <w:trPr>
          <w:jc w:val="center"/>
        </w:trPr>
        <w:tc>
          <w:tcPr>
            <w:tcW w:w="3216" w:type="dxa"/>
            <w:vAlign w:val="center"/>
          </w:tcPr>
          <w:p w14:paraId="4B5596BD" w14:textId="77777777" w:rsidR="00D70001" w:rsidRPr="000E1091" w:rsidRDefault="00D77097">
            <w:pPr>
              <w:rPr>
                <w:sz w:val="40"/>
                <w:szCs w:val="40"/>
              </w:rPr>
            </w:pPr>
            <w:r w:rsidRPr="000E1091">
              <w:rPr>
                <w:sz w:val="40"/>
                <w:szCs w:val="40"/>
              </w:rPr>
              <w:t>Text files (.txt)</w:t>
            </w:r>
          </w:p>
        </w:tc>
        <w:tc>
          <w:tcPr>
            <w:tcW w:w="3216" w:type="dxa"/>
            <w:vAlign w:val="center"/>
          </w:tcPr>
          <w:p w14:paraId="2D84B07F" w14:textId="77777777" w:rsidR="00D70001" w:rsidRPr="000E1091" w:rsidRDefault="00D77097">
            <w:pPr>
              <w:rPr>
                <w:sz w:val="40"/>
                <w:szCs w:val="40"/>
              </w:rPr>
            </w:pPr>
            <w:r w:rsidRPr="000E1091">
              <w:rPr>
                <w:sz w:val="40"/>
                <w:szCs w:val="40"/>
              </w:rPr>
              <w:t>Knowledge storage</w:t>
            </w:r>
          </w:p>
        </w:tc>
        <w:tc>
          <w:tcPr>
            <w:tcW w:w="3216" w:type="dxa"/>
            <w:vAlign w:val="center"/>
          </w:tcPr>
          <w:p w14:paraId="5673B7D3" w14:textId="77777777" w:rsidR="00D70001" w:rsidRPr="000E1091" w:rsidRDefault="00D77097">
            <w:pPr>
              <w:rPr>
                <w:sz w:val="40"/>
                <w:szCs w:val="40"/>
              </w:rPr>
            </w:pPr>
            <w:r w:rsidRPr="000E1091">
              <w:rPr>
                <w:sz w:val="40"/>
                <w:szCs w:val="40"/>
              </w:rPr>
              <w:t>Regulations, syllabus, FAQs, notices</w:t>
            </w:r>
          </w:p>
        </w:tc>
      </w:tr>
      <w:tr w:rsidR="00D70001" w:rsidRPr="000E1091" w14:paraId="734E9AF8" w14:textId="77777777">
        <w:trPr>
          <w:jc w:val="center"/>
        </w:trPr>
        <w:tc>
          <w:tcPr>
            <w:tcW w:w="3216" w:type="dxa"/>
            <w:vAlign w:val="center"/>
          </w:tcPr>
          <w:p w14:paraId="6E51A052" w14:textId="77777777" w:rsidR="00D70001" w:rsidRPr="000E1091" w:rsidRDefault="00D77097">
            <w:pPr>
              <w:rPr>
                <w:sz w:val="40"/>
                <w:szCs w:val="40"/>
              </w:rPr>
            </w:pPr>
            <w:r w:rsidRPr="000E1091">
              <w:rPr>
                <w:sz w:val="40"/>
                <w:szCs w:val="40"/>
              </w:rPr>
              <w:t>pip</w:t>
            </w:r>
          </w:p>
        </w:tc>
        <w:tc>
          <w:tcPr>
            <w:tcW w:w="3216" w:type="dxa"/>
            <w:vAlign w:val="center"/>
          </w:tcPr>
          <w:p w14:paraId="4C804EB8" w14:textId="77777777" w:rsidR="00D70001" w:rsidRPr="000E1091" w:rsidRDefault="00D77097">
            <w:pPr>
              <w:rPr>
                <w:sz w:val="40"/>
                <w:szCs w:val="40"/>
              </w:rPr>
            </w:pPr>
            <w:r w:rsidRPr="000E1091">
              <w:rPr>
                <w:sz w:val="40"/>
                <w:szCs w:val="40"/>
              </w:rPr>
              <w:t>Package manager</w:t>
            </w:r>
          </w:p>
        </w:tc>
        <w:tc>
          <w:tcPr>
            <w:tcW w:w="3216" w:type="dxa"/>
            <w:vAlign w:val="center"/>
          </w:tcPr>
          <w:p w14:paraId="7158B618" w14:textId="77777777" w:rsidR="00D70001" w:rsidRPr="000E1091" w:rsidRDefault="00D77097">
            <w:pPr>
              <w:rPr>
                <w:sz w:val="40"/>
                <w:szCs w:val="40"/>
              </w:rPr>
            </w:pPr>
            <w:r w:rsidRPr="000E1091">
              <w:rPr>
                <w:sz w:val="40"/>
                <w:szCs w:val="40"/>
              </w:rPr>
              <w:t>Installing Python packages</w:t>
            </w:r>
          </w:p>
        </w:tc>
      </w:tr>
      <w:tr w:rsidR="00D70001" w:rsidRPr="000E1091" w14:paraId="289D36A0" w14:textId="77777777">
        <w:trPr>
          <w:jc w:val="center"/>
        </w:trPr>
        <w:tc>
          <w:tcPr>
            <w:tcW w:w="3216" w:type="dxa"/>
            <w:vAlign w:val="center"/>
          </w:tcPr>
          <w:p w14:paraId="299C1DA5" w14:textId="77777777" w:rsidR="00D70001" w:rsidRPr="000E1091" w:rsidRDefault="00D77097">
            <w:pPr>
              <w:rPr>
                <w:sz w:val="40"/>
                <w:szCs w:val="40"/>
              </w:rPr>
            </w:pPr>
            <w:r w:rsidRPr="000E1091">
              <w:rPr>
                <w:sz w:val="40"/>
                <w:szCs w:val="40"/>
              </w:rPr>
              <w:t>Git / GitHub</w:t>
            </w:r>
          </w:p>
        </w:tc>
        <w:tc>
          <w:tcPr>
            <w:tcW w:w="3216" w:type="dxa"/>
            <w:vAlign w:val="center"/>
          </w:tcPr>
          <w:p w14:paraId="652A1F07" w14:textId="77777777" w:rsidR="00D70001" w:rsidRPr="000E1091" w:rsidRDefault="00D77097">
            <w:pPr>
              <w:rPr>
                <w:sz w:val="40"/>
                <w:szCs w:val="40"/>
              </w:rPr>
            </w:pPr>
            <w:r w:rsidRPr="000E1091">
              <w:rPr>
                <w:sz w:val="40"/>
                <w:szCs w:val="40"/>
              </w:rPr>
              <w:t>Version control and repository</w:t>
            </w:r>
          </w:p>
        </w:tc>
        <w:tc>
          <w:tcPr>
            <w:tcW w:w="3216" w:type="dxa"/>
            <w:vAlign w:val="center"/>
          </w:tcPr>
          <w:p w14:paraId="1BF53273" w14:textId="77777777" w:rsidR="00D70001" w:rsidRPr="000E1091" w:rsidRDefault="00D77097">
            <w:pPr>
              <w:rPr>
                <w:sz w:val="40"/>
                <w:szCs w:val="40"/>
              </w:rPr>
            </w:pPr>
            <w:r w:rsidRPr="000E1091">
              <w:rPr>
                <w:sz w:val="40"/>
                <w:szCs w:val="40"/>
              </w:rPr>
              <w:t>Project submission and sharing</w:t>
            </w:r>
          </w:p>
        </w:tc>
      </w:tr>
    </w:tbl>
    <w:p w14:paraId="32457197" w14:textId="77777777" w:rsidR="00D70001" w:rsidRPr="000E1091" w:rsidRDefault="00D77097">
      <w:pPr>
        <w:pStyle w:val="Heading2"/>
        <w:rPr>
          <w:sz w:val="40"/>
          <w:szCs w:val="40"/>
        </w:rPr>
      </w:pPr>
      <w:r w:rsidRPr="000E1091">
        <w:rPr>
          <w:sz w:val="40"/>
          <w:szCs w:val="40"/>
        </w:rPr>
        <w:t>Why Python?</w:t>
      </w:r>
    </w:p>
    <w:p w14:paraId="2D23830D" w14:textId="77777777" w:rsidR="00D70001" w:rsidRPr="000E1091" w:rsidRDefault="00D77097">
      <w:pPr>
        <w:rPr>
          <w:sz w:val="40"/>
          <w:szCs w:val="40"/>
        </w:rPr>
      </w:pPr>
      <w:r w:rsidRPr="000E1091">
        <w:rPr>
          <w:sz w:val="40"/>
          <w:szCs w:val="40"/>
        </w:rPr>
        <w:t>Python is beginner-friendly and provides a large ecosystem for AI, automation and web application development. Its readable syntax makes it suitable for an internship project.</w:t>
      </w:r>
    </w:p>
    <w:p w14:paraId="4667515B" w14:textId="77777777" w:rsidR="00D70001" w:rsidRPr="000E1091" w:rsidRDefault="00D77097">
      <w:pPr>
        <w:pStyle w:val="Heading2"/>
        <w:rPr>
          <w:sz w:val="40"/>
          <w:szCs w:val="40"/>
        </w:rPr>
      </w:pPr>
      <w:r w:rsidRPr="000E1091">
        <w:rPr>
          <w:sz w:val="40"/>
          <w:szCs w:val="40"/>
        </w:rPr>
        <w:lastRenderedPageBreak/>
        <w:t>Why Streamlit?</w:t>
      </w:r>
    </w:p>
    <w:p w14:paraId="04A8DC6A" w14:textId="77777777" w:rsidR="00D70001" w:rsidRPr="000E1091" w:rsidRDefault="00D77097">
      <w:pPr>
        <w:rPr>
          <w:sz w:val="40"/>
          <w:szCs w:val="40"/>
        </w:rPr>
      </w:pPr>
      <w:r w:rsidRPr="000E1091">
        <w:rPr>
          <w:sz w:val="40"/>
          <w:szCs w:val="40"/>
        </w:rPr>
        <w:t>Streamlit allows a Python developer to create an interactive web interface without needing a separate front-end framework.</w:t>
      </w:r>
    </w:p>
    <w:p w14:paraId="5D1C8581" w14:textId="77777777" w:rsidR="00D70001" w:rsidRDefault="00D77097">
      <w:r>
        <w:br w:type="page"/>
      </w:r>
    </w:p>
    <w:p w14:paraId="2A3A8C24" w14:textId="77777777" w:rsidR="00D70001" w:rsidRDefault="00D77097">
      <w:pPr>
        <w:pStyle w:val="Heading1"/>
      </w:pPr>
      <w:r>
        <w:lastRenderedPageBreak/>
        <w:t>15. PROJECT STRUCTURE</w:t>
      </w:r>
    </w:p>
    <w:p w14:paraId="231F1899" w14:textId="77777777" w:rsidR="00D70001" w:rsidRPr="0046686B" w:rsidRDefault="00D77097">
      <w:pPr>
        <w:rPr>
          <w:sz w:val="36"/>
          <w:szCs w:val="36"/>
        </w:rPr>
      </w:pPr>
      <w:r w:rsidRPr="0046686B">
        <w:rPr>
          <w:sz w:val="36"/>
          <w:szCs w:val="36"/>
        </w:rPr>
        <w:t>The project is organized into small modules so that each file has a clear responsibility.</w:t>
      </w:r>
    </w:p>
    <w:p w14:paraId="7AFF5F0C" w14:textId="77777777" w:rsidR="00D70001" w:rsidRPr="0046686B" w:rsidRDefault="00D77097">
      <w:pPr>
        <w:rPr>
          <w:sz w:val="36"/>
          <w:szCs w:val="36"/>
        </w:rPr>
      </w:pPr>
      <w:r w:rsidRPr="0046686B">
        <w:rPr>
          <w:sz w:val="36"/>
          <w:szCs w:val="36"/>
        </w:rPr>
        <w:t>AI_Student_support_assistant/</w:t>
      </w:r>
      <w:r w:rsidRPr="0046686B">
        <w:rPr>
          <w:sz w:val="36"/>
          <w:szCs w:val="36"/>
        </w:rPr>
        <w:br/>
        <w:t>│</w:t>
      </w:r>
      <w:r w:rsidRPr="0046686B">
        <w:rPr>
          <w:sz w:val="36"/>
          <w:szCs w:val="36"/>
        </w:rPr>
        <w:br/>
        <w:t>├── app.py</w:t>
      </w:r>
      <w:r w:rsidRPr="0046686B">
        <w:rPr>
          <w:sz w:val="36"/>
          <w:szCs w:val="36"/>
        </w:rPr>
        <w:br/>
        <w:t>├── agent.py</w:t>
      </w:r>
      <w:r w:rsidRPr="0046686B">
        <w:rPr>
          <w:sz w:val="36"/>
          <w:szCs w:val="36"/>
        </w:rPr>
        <w:br/>
        <w:t>├── rag.py</w:t>
      </w:r>
      <w:r w:rsidRPr="0046686B">
        <w:rPr>
          <w:sz w:val="36"/>
          <w:szCs w:val="36"/>
        </w:rPr>
        <w:br/>
        <w:t>├── tools.py</w:t>
      </w:r>
      <w:r w:rsidRPr="0046686B">
        <w:rPr>
          <w:sz w:val="36"/>
          <w:szCs w:val="36"/>
        </w:rPr>
        <w:br/>
        <w:t>├── memory.py</w:t>
      </w:r>
      <w:r w:rsidRPr="0046686B">
        <w:rPr>
          <w:sz w:val="36"/>
          <w:szCs w:val="36"/>
        </w:rPr>
        <w:br/>
        <w:t>├── requirements.txt</w:t>
      </w:r>
      <w:r w:rsidRPr="0046686B">
        <w:rPr>
          <w:sz w:val="36"/>
          <w:szCs w:val="36"/>
        </w:rPr>
        <w:br/>
        <w:t>│</w:t>
      </w:r>
      <w:r w:rsidRPr="0046686B">
        <w:rPr>
          <w:sz w:val="36"/>
          <w:szCs w:val="36"/>
        </w:rPr>
        <w:br/>
        <w:t>└── data/</w:t>
      </w:r>
      <w:r w:rsidRPr="0046686B">
        <w:rPr>
          <w:sz w:val="36"/>
          <w:szCs w:val="36"/>
        </w:rPr>
        <w:br/>
        <w:t xml:space="preserve">    ├── regulations.txt</w:t>
      </w:r>
      <w:r w:rsidRPr="0046686B">
        <w:rPr>
          <w:sz w:val="36"/>
          <w:szCs w:val="36"/>
        </w:rPr>
        <w:br/>
        <w:t xml:space="preserve">    ├── syllabus.txt</w:t>
      </w:r>
      <w:r w:rsidRPr="0046686B">
        <w:rPr>
          <w:sz w:val="36"/>
          <w:szCs w:val="36"/>
        </w:rPr>
        <w:br/>
        <w:t xml:space="preserve">    ├── faqs.txt</w:t>
      </w:r>
      <w:r w:rsidRPr="0046686B">
        <w:rPr>
          <w:sz w:val="36"/>
          <w:szCs w:val="36"/>
        </w:rPr>
        <w:br/>
        <w:t xml:space="preserve">    └── notices.txt</w:t>
      </w:r>
    </w:p>
    <w:p w14:paraId="31EE5BC7" w14:textId="77777777" w:rsidR="00D70001" w:rsidRPr="0046686B" w:rsidRDefault="00D77097">
      <w:pPr>
        <w:pStyle w:val="Heading2"/>
        <w:rPr>
          <w:sz w:val="36"/>
          <w:szCs w:val="36"/>
        </w:rPr>
      </w:pPr>
      <w:r w:rsidRPr="0046686B">
        <w:rPr>
          <w:sz w:val="36"/>
          <w:szCs w:val="36"/>
        </w:rPr>
        <w:t>File Responsibilities</w:t>
      </w:r>
    </w:p>
    <w:p w14:paraId="2043A3E8" w14:textId="77777777" w:rsidR="00D70001" w:rsidRPr="0046686B" w:rsidRDefault="00D77097">
      <w:pPr>
        <w:pStyle w:val="ListBullet"/>
        <w:rPr>
          <w:sz w:val="36"/>
          <w:szCs w:val="36"/>
        </w:rPr>
      </w:pPr>
      <w:r w:rsidRPr="0046686B">
        <w:rPr>
          <w:sz w:val="36"/>
          <w:szCs w:val="36"/>
        </w:rPr>
        <w:t>app.py – Streamlit interface and user interaction.</w:t>
      </w:r>
    </w:p>
    <w:p w14:paraId="5DF3C11D" w14:textId="77777777" w:rsidR="00D70001" w:rsidRPr="0046686B" w:rsidRDefault="00D77097">
      <w:pPr>
        <w:pStyle w:val="ListBullet"/>
        <w:rPr>
          <w:sz w:val="36"/>
          <w:szCs w:val="36"/>
        </w:rPr>
      </w:pPr>
      <w:r w:rsidRPr="0046686B">
        <w:rPr>
          <w:sz w:val="36"/>
          <w:szCs w:val="36"/>
        </w:rPr>
        <w:t>agent.py – central agent decision logic.</w:t>
      </w:r>
    </w:p>
    <w:p w14:paraId="6B445A76" w14:textId="77777777" w:rsidR="00D70001" w:rsidRPr="0046686B" w:rsidRDefault="00D77097">
      <w:pPr>
        <w:pStyle w:val="ListBullet"/>
        <w:rPr>
          <w:sz w:val="36"/>
          <w:szCs w:val="36"/>
        </w:rPr>
      </w:pPr>
      <w:r w:rsidRPr="0046686B">
        <w:rPr>
          <w:sz w:val="36"/>
          <w:szCs w:val="36"/>
        </w:rPr>
        <w:t>rag.py – knowledge base loading and retrieval.</w:t>
      </w:r>
    </w:p>
    <w:p w14:paraId="384F5468" w14:textId="77777777" w:rsidR="00D70001" w:rsidRPr="0046686B" w:rsidRDefault="00D77097">
      <w:pPr>
        <w:pStyle w:val="ListBullet"/>
        <w:rPr>
          <w:sz w:val="36"/>
          <w:szCs w:val="36"/>
        </w:rPr>
      </w:pPr>
      <w:r w:rsidRPr="0046686B">
        <w:rPr>
          <w:sz w:val="36"/>
          <w:szCs w:val="36"/>
        </w:rPr>
        <w:t>tools.py – calculator and attendance functions.</w:t>
      </w:r>
    </w:p>
    <w:p w14:paraId="5665F711" w14:textId="77777777" w:rsidR="00D70001" w:rsidRPr="0046686B" w:rsidRDefault="00D77097">
      <w:pPr>
        <w:pStyle w:val="ListBullet"/>
        <w:rPr>
          <w:sz w:val="36"/>
          <w:szCs w:val="36"/>
        </w:rPr>
      </w:pPr>
      <w:r w:rsidRPr="0046686B">
        <w:rPr>
          <w:sz w:val="36"/>
          <w:szCs w:val="36"/>
        </w:rPr>
        <w:t>memory.py – conversation history management.</w:t>
      </w:r>
    </w:p>
    <w:p w14:paraId="20C4267D" w14:textId="77777777" w:rsidR="00D70001" w:rsidRPr="0046686B" w:rsidRDefault="00D77097">
      <w:pPr>
        <w:pStyle w:val="ListBullet"/>
        <w:rPr>
          <w:sz w:val="36"/>
          <w:szCs w:val="36"/>
        </w:rPr>
      </w:pPr>
      <w:r w:rsidRPr="0046686B">
        <w:rPr>
          <w:sz w:val="36"/>
          <w:szCs w:val="36"/>
        </w:rPr>
        <w:t>data/*.txt – knowledge source documents.</w:t>
      </w:r>
    </w:p>
    <w:p w14:paraId="20053EB0" w14:textId="77777777" w:rsidR="00D70001" w:rsidRPr="0046686B" w:rsidRDefault="00D77097">
      <w:pPr>
        <w:pStyle w:val="ListBullet"/>
        <w:rPr>
          <w:sz w:val="36"/>
          <w:szCs w:val="36"/>
        </w:rPr>
      </w:pPr>
      <w:r w:rsidRPr="0046686B">
        <w:rPr>
          <w:sz w:val="36"/>
          <w:szCs w:val="36"/>
        </w:rPr>
        <w:t>requirements.txt – Python package requirements.</w:t>
      </w:r>
    </w:p>
    <w:p w14:paraId="04429F09" w14:textId="77777777" w:rsidR="00D70001" w:rsidRPr="0046686B" w:rsidRDefault="00D77097">
      <w:pPr>
        <w:rPr>
          <w:sz w:val="36"/>
          <w:szCs w:val="36"/>
        </w:rPr>
      </w:pPr>
      <w:r w:rsidRPr="0046686B">
        <w:rPr>
          <w:sz w:val="36"/>
          <w:szCs w:val="36"/>
        </w:rPr>
        <w:br w:type="page"/>
      </w:r>
    </w:p>
    <w:p w14:paraId="0ADBDF7C" w14:textId="77777777" w:rsidR="00D70001" w:rsidRPr="00333EA6" w:rsidRDefault="00D77097">
      <w:pPr>
        <w:pStyle w:val="Heading1"/>
        <w:rPr>
          <w:sz w:val="40"/>
          <w:szCs w:val="40"/>
        </w:rPr>
      </w:pPr>
      <w:r>
        <w:lastRenderedPageBreak/>
        <w:t xml:space="preserve">16. </w:t>
      </w:r>
      <w:r w:rsidRPr="00333EA6">
        <w:rPr>
          <w:sz w:val="40"/>
          <w:szCs w:val="40"/>
        </w:rPr>
        <w:t>MODULE DESCRIPTION</w:t>
      </w:r>
    </w:p>
    <w:p w14:paraId="301948E7" w14:textId="77777777" w:rsidR="00D70001" w:rsidRPr="004B6AB8" w:rsidRDefault="00D77097" w:rsidP="00333EA6">
      <w:pPr>
        <w:pStyle w:val="Heading2"/>
        <w:rPr>
          <w:sz w:val="36"/>
          <w:szCs w:val="36"/>
        </w:rPr>
      </w:pPr>
      <w:r w:rsidRPr="004B6AB8">
        <w:rPr>
          <w:sz w:val="36"/>
          <w:szCs w:val="36"/>
        </w:rPr>
        <w:t>app.py</w:t>
      </w:r>
    </w:p>
    <w:p w14:paraId="550E89E1" w14:textId="77777777" w:rsidR="00D70001" w:rsidRPr="00333EA6" w:rsidRDefault="00D77097" w:rsidP="00333EA6">
      <w:pPr>
        <w:pStyle w:val="ListParagraph"/>
        <w:numPr>
          <w:ilvl w:val="0"/>
          <w:numId w:val="25"/>
        </w:numPr>
        <w:rPr>
          <w:sz w:val="36"/>
          <w:szCs w:val="36"/>
        </w:rPr>
      </w:pPr>
      <w:r w:rsidRPr="00333EA6">
        <w:rPr>
          <w:sz w:val="36"/>
          <w:szCs w:val="36"/>
        </w:rPr>
        <w:t>The application file configures the Streamlit page, creates the StudentSupportAgent object, receives a chat input and displays the returned answer, capability and source.</w:t>
      </w:r>
    </w:p>
    <w:p w14:paraId="29CC4CEA" w14:textId="77777777" w:rsidR="00D70001" w:rsidRPr="004B6AB8" w:rsidRDefault="00D77097" w:rsidP="00333EA6">
      <w:pPr>
        <w:pStyle w:val="Heading2"/>
        <w:rPr>
          <w:sz w:val="36"/>
          <w:szCs w:val="36"/>
        </w:rPr>
      </w:pPr>
      <w:r w:rsidRPr="004B6AB8">
        <w:rPr>
          <w:sz w:val="36"/>
          <w:szCs w:val="36"/>
        </w:rPr>
        <w:t>agent.py</w:t>
      </w:r>
    </w:p>
    <w:p w14:paraId="1DAF6E1F" w14:textId="77777777" w:rsidR="00D70001" w:rsidRPr="00333EA6" w:rsidRDefault="00D77097" w:rsidP="00333EA6">
      <w:pPr>
        <w:pStyle w:val="ListParagraph"/>
        <w:numPr>
          <w:ilvl w:val="0"/>
          <w:numId w:val="25"/>
        </w:numPr>
        <w:rPr>
          <w:sz w:val="36"/>
          <w:szCs w:val="36"/>
        </w:rPr>
      </w:pPr>
      <w:r w:rsidRPr="00333EA6">
        <w:rPr>
          <w:sz w:val="36"/>
          <w:szCs w:val="36"/>
        </w:rPr>
        <w:t>The agent module is the central coordinator. It checks the question and chooses the appropriate path: calculator, attendance calculator, memory or knowledge retrieval.</w:t>
      </w:r>
    </w:p>
    <w:p w14:paraId="6E206F2E" w14:textId="77777777" w:rsidR="00D70001" w:rsidRPr="004B6AB8" w:rsidRDefault="00D77097" w:rsidP="00333EA6">
      <w:pPr>
        <w:pStyle w:val="Heading2"/>
        <w:rPr>
          <w:sz w:val="36"/>
          <w:szCs w:val="36"/>
        </w:rPr>
      </w:pPr>
      <w:r w:rsidRPr="004B6AB8">
        <w:rPr>
          <w:sz w:val="36"/>
          <w:szCs w:val="36"/>
        </w:rPr>
        <w:t>rag.py</w:t>
      </w:r>
    </w:p>
    <w:p w14:paraId="6D562255" w14:textId="77777777" w:rsidR="00D70001" w:rsidRPr="00333EA6" w:rsidRDefault="00D77097" w:rsidP="00333EA6">
      <w:pPr>
        <w:pStyle w:val="ListParagraph"/>
        <w:numPr>
          <w:ilvl w:val="0"/>
          <w:numId w:val="25"/>
        </w:numPr>
        <w:rPr>
          <w:sz w:val="36"/>
          <w:szCs w:val="36"/>
        </w:rPr>
      </w:pPr>
      <w:r w:rsidRPr="00333EA6">
        <w:rPr>
          <w:sz w:val="36"/>
          <w:szCs w:val="36"/>
        </w:rPr>
        <w:t>The RAG module loads text documents from the data folder and performs simple word-overlap retrieval to identify the most relevant document.</w:t>
      </w:r>
    </w:p>
    <w:p w14:paraId="1C700301" w14:textId="77777777" w:rsidR="00D70001" w:rsidRPr="004B6AB8" w:rsidRDefault="00D77097" w:rsidP="00333EA6">
      <w:pPr>
        <w:pStyle w:val="Heading2"/>
        <w:rPr>
          <w:sz w:val="36"/>
          <w:szCs w:val="36"/>
        </w:rPr>
      </w:pPr>
      <w:r w:rsidRPr="004B6AB8">
        <w:rPr>
          <w:sz w:val="36"/>
          <w:szCs w:val="36"/>
        </w:rPr>
        <w:t>tools.py</w:t>
      </w:r>
    </w:p>
    <w:p w14:paraId="102FF50A" w14:textId="77777777" w:rsidR="00D70001" w:rsidRPr="00333EA6" w:rsidRDefault="00D77097" w:rsidP="00333EA6">
      <w:pPr>
        <w:pStyle w:val="ListParagraph"/>
        <w:numPr>
          <w:ilvl w:val="0"/>
          <w:numId w:val="25"/>
        </w:numPr>
        <w:rPr>
          <w:sz w:val="36"/>
          <w:szCs w:val="36"/>
        </w:rPr>
      </w:pPr>
      <w:r w:rsidRPr="00333EA6">
        <w:rPr>
          <w:sz w:val="36"/>
          <w:szCs w:val="36"/>
        </w:rPr>
        <w:t>The tools module provides deterministic functions for basic arithmetic and attendance percentage calculation.</w:t>
      </w:r>
    </w:p>
    <w:p w14:paraId="1AD8328A" w14:textId="77777777" w:rsidR="00D70001" w:rsidRPr="004B6AB8" w:rsidRDefault="00D77097" w:rsidP="00333EA6">
      <w:pPr>
        <w:pStyle w:val="Heading2"/>
        <w:rPr>
          <w:sz w:val="36"/>
          <w:szCs w:val="36"/>
        </w:rPr>
      </w:pPr>
      <w:r w:rsidRPr="004B6AB8">
        <w:rPr>
          <w:sz w:val="36"/>
          <w:szCs w:val="36"/>
        </w:rPr>
        <w:t>memory.py</w:t>
      </w:r>
    </w:p>
    <w:p w14:paraId="73178A8F" w14:textId="77777777" w:rsidR="00D70001" w:rsidRPr="00333EA6" w:rsidRDefault="00D77097" w:rsidP="00333EA6">
      <w:pPr>
        <w:pStyle w:val="ListParagraph"/>
        <w:numPr>
          <w:ilvl w:val="0"/>
          <w:numId w:val="25"/>
        </w:numPr>
        <w:rPr>
          <w:sz w:val="36"/>
          <w:szCs w:val="36"/>
        </w:rPr>
      </w:pPr>
      <w:r w:rsidRPr="00333EA6">
        <w:rPr>
          <w:sz w:val="36"/>
          <w:szCs w:val="36"/>
        </w:rPr>
        <w:t>The memory module stores question-answer pairs in a list and provides access to the most recent answer.</w:t>
      </w:r>
    </w:p>
    <w:p w14:paraId="692B7327" w14:textId="77777777" w:rsidR="00D70001" w:rsidRPr="00333EA6" w:rsidRDefault="00D77097" w:rsidP="00333EA6">
      <w:pPr>
        <w:pStyle w:val="ListParagraph"/>
        <w:numPr>
          <w:ilvl w:val="0"/>
          <w:numId w:val="25"/>
        </w:numPr>
        <w:rPr>
          <w:sz w:val="36"/>
          <w:szCs w:val="36"/>
        </w:rPr>
      </w:pPr>
      <w:r w:rsidRPr="00333EA6">
        <w:rPr>
          <w:sz w:val="36"/>
          <w:szCs w:val="36"/>
        </w:rPr>
        <w:br w:type="page"/>
      </w:r>
    </w:p>
    <w:p w14:paraId="42ED8BE4" w14:textId="77777777" w:rsidR="00D70001" w:rsidRPr="004B6AB8" w:rsidRDefault="00D77097">
      <w:pPr>
        <w:pStyle w:val="Heading1"/>
        <w:rPr>
          <w:sz w:val="40"/>
          <w:szCs w:val="40"/>
        </w:rPr>
      </w:pPr>
      <w:r>
        <w:lastRenderedPageBreak/>
        <w:t xml:space="preserve">17. </w:t>
      </w:r>
      <w:r w:rsidRPr="004B6AB8">
        <w:rPr>
          <w:sz w:val="40"/>
          <w:szCs w:val="40"/>
        </w:rPr>
        <w:t>KNOWLEDGE BASE AND RAG</w:t>
      </w:r>
    </w:p>
    <w:p w14:paraId="2E1C72CF" w14:textId="77777777" w:rsidR="00D70001" w:rsidRPr="004B6AB8" w:rsidRDefault="00D77097" w:rsidP="004B6AB8">
      <w:pPr>
        <w:pStyle w:val="ListParagraph"/>
        <w:numPr>
          <w:ilvl w:val="0"/>
          <w:numId w:val="24"/>
        </w:numPr>
        <w:rPr>
          <w:sz w:val="32"/>
          <w:szCs w:val="32"/>
        </w:rPr>
      </w:pPr>
      <w:r w:rsidRPr="004B6AB8">
        <w:rPr>
          <w:sz w:val="32"/>
          <w:szCs w:val="32"/>
        </w:rPr>
        <w:t>RAG stands for Retrieval-Augmented Generation. In a complete modern RAG application, a system retrieves relevant information from a knowledge source and provides that context to a language model before generating an answer.</w:t>
      </w:r>
    </w:p>
    <w:p w14:paraId="146D45E5" w14:textId="77777777" w:rsidR="00D70001" w:rsidRPr="004B6AB8" w:rsidRDefault="00D77097" w:rsidP="004B6AB8">
      <w:pPr>
        <w:pStyle w:val="ListParagraph"/>
        <w:numPr>
          <w:ilvl w:val="0"/>
          <w:numId w:val="24"/>
        </w:numPr>
        <w:rPr>
          <w:sz w:val="32"/>
          <w:szCs w:val="32"/>
        </w:rPr>
      </w:pPr>
      <w:r w:rsidRPr="004B6AB8">
        <w:rPr>
          <w:sz w:val="32"/>
          <w:szCs w:val="32"/>
        </w:rPr>
        <w:t>In this internship prototype, the retrieval component is implemented in a simplified form so that the concept is easy to understand. The system loads text files from the data folder, extracts words from the question and compares them with words in each document. The document with the highest overlap score is selected.</w:t>
      </w:r>
    </w:p>
    <w:p w14:paraId="3F1F1BBD" w14:textId="77777777" w:rsidR="00D70001" w:rsidRPr="00BE1698" w:rsidRDefault="00D77097">
      <w:pPr>
        <w:pStyle w:val="Heading2"/>
        <w:rPr>
          <w:sz w:val="32"/>
          <w:szCs w:val="32"/>
        </w:rPr>
      </w:pPr>
      <w:r w:rsidRPr="00BE1698">
        <w:rPr>
          <w:sz w:val="32"/>
          <w:szCs w:val="32"/>
        </w:rPr>
        <w:t>Knowledge Files</w:t>
      </w:r>
    </w:p>
    <w:p w14:paraId="2777E852" w14:textId="77777777" w:rsidR="00D70001" w:rsidRPr="00BE1698" w:rsidRDefault="00D77097">
      <w:pPr>
        <w:pStyle w:val="ListBullet"/>
        <w:rPr>
          <w:sz w:val="32"/>
          <w:szCs w:val="32"/>
        </w:rPr>
      </w:pPr>
      <w:r w:rsidRPr="00BE1698">
        <w:rPr>
          <w:sz w:val="32"/>
          <w:szCs w:val="32"/>
        </w:rPr>
        <w:t>regulations.txt – examination and general regulation information.</w:t>
      </w:r>
    </w:p>
    <w:p w14:paraId="3E185048" w14:textId="77777777" w:rsidR="00D70001" w:rsidRPr="00BE1698" w:rsidRDefault="00D77097">
      <w:pPr>
        <w:pStyle w:val="ListBullet"/>
        <w:rPr>
          <w:sz w:val="32"/>
          <w:szCs w:val="32"/>
        </w:rPr>
      </w:pPr>
      <w:r w:rsidRPr="00BE1698">
        <w:rPr>
          <w:sz w:val="32"/>
          <w:szCs w:val="32"/>
        </w:rPr>
        <w:t>syllabus.txt – sample syllabus-related information.</w:t>
      </w:r>
    </w:p>
    <w:p w14:paraId="45CCA05D" w14:textId="77777777" w:rsidR="00D70001" w:rsidRPr="00BE1698" w:rsidRDefault="00D77097">
      <w:pPr>
        <w:pStyle w:val="ListBullet"/>
        <w:rPr>
          <w:sz w:val="32"/>
          <w:szCs w:val="32"/>
        </w:rPr>
      </w:pPr>
      <w:r w:rsidRPr="00BE1698">
        <w:rPr>
          <w:sz w:val="32"/>
          <w:szCs w:val="32"/>
        </w:rPr>
        <w:t>faqs.txt – frequently asked questions and answers.</w:t>
      </w:r>
    </w:p>
    <w:p w14:paraId="5630F131" w14:textId="77777777" w:rsidR="00D70001" w:rsidRPr="00BE1698" w:rsidRDefault="00D77097">
      <w:pPr>
        <w:pStyle w:val="ListBullet"/>
        <w:rPr>
          <w:sz w:val="32"/>
          <w:szCs w:val="32"/>
        </w:rPr>
      </w:pPr>
      <w:r w:rsidRPr="00BE1698">
        <w:rPr>
          <w:sz w:val="32"/>
          <w:szCs w:val="32"/>
        </w:rPr>
        <w:t>notices.txt – sample college notice information.</w:t>
      </w:r>
    </w:p>
    <w:p w14:paraId="2EA1C3BC" w14:textId="77777777" w:rsidR="00D70001" w:rsidRPr="00BE1698" w:rsidRDefault="00D77097">
      <w:pPr>
        <w:pStyle w:val="Heading2"/>
        <w:rPr>
          <w:sz w:val="32"/>
          <w:szCs w:val="32"/>
        </w:rPr>
      </w:pPr>
      <w:r w:rsidRPr="00BE1698">
        <w:rPr>
          <w:sz w:val="32"/>
          <w:szCs w:val="32"/>
        </w:rPr>
        <w:t>Benefits of RAG</w:t>
      </w:r>
    </w:p>
    <w:p w14:paraId="0EDEE276" w14:textId="77777777" w:rsidR="00D70001" w:rsidRPr="00BE1698" w:rsidRDefault="00D77097">
      <w:pPr>
        <w:pStyle w:val="ListBullet"/>
        <w:rPr>
          <w:sz w:val="32"/>
          <w:szCs w:val="32"/>
        </w:rPr>
      </w:pPr>
      <w:r w:rsidRPr="00BE1698">
        <w:rPr>
          <w:sz w:val="32"/>
          <w:szCs w:val="32"/>
        </w:rPr>
        <w:t>Answers can be grounded in project-specific documents.</w:t>
      </w:r>
    </w:p>
    <w:p w14:paraId="17A27035" w14:textId="77777777" w:rsidR="00D70001" w:rsidRPr="00BE1698" w:rsidRDefault="00D77097">
      <w:pPr>
        <w:pStyle w:val="ListBullet"/>
        <w:rPr>
          <w:sz w:val="32"/>
          <w:szCs w:val="32"/>
        </w:rPr>
      </w:pPr>
      <w:r w:rsidRPr="00BE1698">
        <w:rPr>
          <w:sz w:val="32"/>
          <w:szCs w:val="32"/>
        </w:rPr>
        <w:t>Knowledge can be updated by changing the source documents.</w:t>
      </w:r>
    </w:p>
    <w:p w14:paraId="4DB76297" w14:textId="77777777" w:rsidR="00D70001" w:rsidRPr="00BE1698" w:rsidRDefault="00D77097">
      <w:pPr>
        <w:pStyle w:val="ListBullet"/>
        <w:rPr>
          <w:sz w:val="32"/>
          <w:szCs w:val="32"/>
        </w:rPr>
      </w:pPr>
      <w:r w:rsidRPr="00BE1698">
        <w:rPr>
          <w:sz w:val="32"/>
          <w:szCs w:val="32"/>
        </w:rPr>
        <w:t>The assistant does not need every fact hard-coded into the UI.</w:t>
      </w:r>
    </w:p>
    <w:p w14:paraId="0F4E23AF" w14:textId="77777777" w:rsidR="00D70001" w:rsidRPr="00BE1698" w:rsidRDefault="00D77097">
      <w:pPr>
        <w:pStyle w:val="ListBullet"/>
        <w:rPr>
          <w:sz w:val="32"/>
          <w:szCs w:val="32"/>
        </w:rPr>
      </w:pPr>
      <w:r w:rsidRPr="00BE1698">
        <w:rPr>
          <w:sz w:val="32"/>
          <w:szCs w:val="32"/>
        </w:rPr>
        <w:t>It provides a foundation for later vector search and LLM integration.</w:t>
      </w:r>
    </w:p>
    <w:p w14:paraId="43BBA879" w14:textId="77777777" w:rsidR="00D70001" w:rsidRPr="00BE1698" w:rsidRDefault="00D77097">
      <w:pPr>
        <w:rPr>
          <w:sz w:val="32"/>
          <w:szCs w:val="32"/>
        </w:rPr>
      </w:pPr>
      <w:r w:rsidRPr="00BE1698">
        <w:rPr>
          <w:sz w:val="32"/>
          <w:szCs w:val="32"/>
        </w:rPr>
        <w:br w:type="page"/>
      </w:r>
    </w:p>
    <w:p w14:paraId="113AF0C4" w14:textId="77777777" w:rsidR="00D70001" w:rsidRPr="00BE1698" w:rsidRDefault="00D77097">
      <w:pPr>
        <w:pStyle w:val="Heading1"/>
        <w:rPr>
          <w:sz w:val="40"/>
          <w:szCs w:val="40"/>
        </w:rPr>
      </w:pPr>
      <w:r w:rsidRPr="00BE1698">
        <w:rPr>
          <w:sz w:val="40"/>
          <w:szCs w:val="40"/>
        </w:rPr>
        <w:lastRenderedPageBreak/>
        <w:t>18. TOOL CALLING</w:t>
      </w:r>
    </w:p>
    <w:p w14:paraId="1D335BA2" w14:textId="77777777" w:rsidR="00D70001" w:rsidRPr="00BE1698" w:rsidRDefault="00D77097">
      <w:pPr>
        <w:rPr>
          <w:sz w:val="36"/>
          <w:szCs w:val="36"/>
        </w:rPr>
      </w:pPr>
      <w:r w:rsidRPr="00BE1698">
        <w:rPr>
          <w:sz w:val="36"/>
          <w:szCs w:val="36"/>
        </w:rPr>
        <w:t>Tool calling means allowing an AI agent to use a specialized function when a task is better solved by that function. A calculator is more reliable for arithmetic than asking a language model to perform every calculation itself.</w:t>
      </w:r>
    </w:p>
    <w:p w14:paraId="564F13D1" w14:textId="77777777" w:rsidR="00D70001" w:rsidRPr="00BE1698" w:rsidRDefault="00D77097">
      <w:pPr>
        <w:pStyle w:val="Heading2"/>
        <w:rPr>
          <w:sz w:val="36"/>
          <w:szCs w:val="36"/>
        </w:rPr>
      </w:pPr>
      <w:r w:rsidRPr="00BE1698">
        <w:rPr>
          <w:sz w:val="36"/>
          <w:szCs w:val="36"/>
        </w:rPr>
        <w:t>Calculator Tool</w:t>
      </w:r>
    </w:p>
    <w:p w14:paraId="32B81B15" w14:textId="77777777" w:rsidR="00D70001" w:rsidRPr="00BE1698" w:rsidRDefault="00D77097">
      <w:pPr>
        <w:rPr>
          <w:sz w:val="36"/>
          <w:szCs w:val="36"/>
        </w:rPr>
      </w:pPr>
      <w:r w:rsidRPr="00BE1698">
        <w:rPr>
          <w:sz w:val="36"/>
          <w:szCs w:val="36"/>
        </w:rPr>
        <w:t>The calculator function identifies numbers and the requested operation such as plus, minus, multiply or divide.</w:t>
      </w:r>
    </w:p>
    <w:p w14:paraId="5BF3CC85" w14:textId="77777777" w:rsidR="00D70001" w:rsidRPr="00BE1698" w:rsidRDefault="00D77097">
      <w:pPr>
        <w:pStyle w:val="Heading2"/>
        <w:rPr>
          <w:sz w:val="36"/>
          <w:szCs w:val="36"/>
        </w:rPr>
      </w:pPr>
      <w:r w:rsidRPr="00BE1698">
        <w:rPr>
          <w:sz w:val="36"/>
          <w:szCs w:val="36"/>
        </w:rPr>
        <w:t>Attendance Tool</w:t>
      </w:r>
    </w:p>
    <w:p w14:paraId="32F9E6A1" w14:textId="77777777" w:rsidR="00D70001" w:rsidRPr="00BE1698" w:rsidRDefault="00D77097">
      <w:pPr>
        <w:rPr>
          <w:sz w:val="36"/>
          <w:szCs w:val="36"/>
        </w:rPr>
      </w:pPr>
      <w:r w:rsidRPr="00BE1698">
        <w:rPr>
          <w:sz w:val="36"/>
          <w:szCs w:val="36"/>
        </w:rPr>
        <w:t>The attendance calculator accepts attended classes and total classes and calculates the percentage using the formula:</w:t>
      </w:r>
    </w:p>
    <w:p w14:paraId="38117FF0" w14:textId="77777777" w:rsidR="00D70001" w:rsidRPr="00BE1698" w:rsidRDefault="00D77097">
      <w:pPr>
        <w:jc w:val="center"/>
        <w:rPr>
          <w:sz w:val="36"/>
          <w:szCs w:val="36"/>
        </w:rPr>
      </w:pPr>
      <w:r w:rsidRPr="00BE1698">
        <w:rPr>
          <w:b/>
          <w:sz w:val="36"/>
          <w:szCs w:val="36"/>
        </w:rPr>
        <w:t>Attendance Percentage = (Attended Classes / Total Classes) × 100</w:t>
      </w:r>
    </w:p>
    <w:p w14:paraId="1265DEAD" w14:textId="77777777" w:rsidR="00D70001" w:rsidRPr="00BE1698" w:rsidRDefault="00D77097">
      <w:pPr>
        <w:pStyle w:val="Heading2"/>
        <w:rPr>
          <w:sz w:val="36"/>
          <w:szCs w:val="36"/>
        </w:rPr>
      </w:pPr>
      <w:r w:rsidRPr="00BE1698">
        <w:rPr>
          <w:sz w:val="36"/>
          <w:szCs w:val="36"/>
        </w:rPr>
        <w:t>Example</w:t>
      </w:r>
    </w:p>
    <w:p w14:paraId="691C4712" w14:textId="77777777" w:rsidR="00D70001" w:rsidRPr="00BE1698" w:rsidRDefault="00D77097">
      <w:pPr>
        <w:rPr>
          <w:sz w:val="36"/>
          <w:szCs w:val="36"/>
        </w:rPr>
      </w:pPr>
      <w:r w:rsidRPr="00BE1698">
        <w:rPr>
          <w:sz w:val="36"/>
          <w:szCs w:val="36"/>
        </w:rPr>
        <w:t>For 42 attended classes out of 50 total classes, the percentage is 84%.</w:t>
      </w:r>
    </w:p>
    <w:p w14:paraId="7CDF6E87" w14:textId="77777777" w:rsidR="00D70001" w:rsidRPr="00BE1698" w:rsidRDefault="00D77097">
      <w:pPr>
        <w:rPr>
          <w:sz w:val="36"/>
          <w:szCs w:val="36"/>
        </w:rPr>
      </w:pPr>
      <w:r w:rsidRPr="00BE1698">
        <w:rPr>
          <w:sz w:val="36"/>
          <w:szCs w:val="36"/>
        </w:rPr>
        <w:br w:type="page"/>
      </w:r>
    </w:p>
    <w:p w14:paraId="22A02DF3" w14:textId="77777777" w:rsidR="00D70001" w:rsidRPr="00180ADD" w:rsidRDefault="00D77097">
      <w:pPr>
        <w:pStyle w:val="Heading1"/>
        <w:rPr>
          <w:sz w:val="44"/>
          <w:szCs w:val="44"/>
        </w:rPr>
      </w:pPr>
      <w:r w:rsidRPr="00180ADD">
        <w:rPr>
          <w:sz w:val="44"/>
          <w:szCs w:val="44"/>
        </w:rPr>
        <w:lastRenderedPageBreak/>
        <w:t>19. CONVERSATION MEMORY</w:t>
      </w:r>
    </w:p>
    <w:p w14:paraId="760F9552" w14:textId="77777777" w:rsidR="00D70001" w:rsidRPr="00180ADD" w:rsidRDefault="00D77097">
      <w:pPr>
        <w:rPr>
          <w:sz w:val="36"/>
          <w:szCs w:val="36"/>
        </w:rPr>
      </w:pPr>
      <w:r w:rsidRPr="00180ADD">
        <w:rPr>
          <w:sz w:val="36"/>
          <w:szCs w:val="36"/>
        </w:rPr>
        <w:t>Memory allows an agent to retain useful information from earlier interactions. In this project, the memory module stores question-answer pairs in a list.</w:t>
      </w:r>
    </w:p>
    <w:p w14:paraId="4EE06705" w14:textId="77777777" w:rsidR="00D70001" w:rsidRPr="00180ADD" w:rsidRDefault="00D77097">
      <w:pPr>
        <w:pStyle w:val="Heading2"/>
        <w:rPr>
          <w:sz w:val="36"/>
          <w:szCs w:val="36"/>
        </w:rPr>
      </w:pPr>
      <w:r w:rsidRPr="00180ADD">
        <w:rPr>
          <w:sz w:val="36"/>
          <w:szCs w:val="36"/>
        </w:rPr>
        <w:t>Memory Operations</w:t>
      </w:r>
    </w:p>
    <w:p w14:paraId="11DD0ACD" w14:textId="77777777" w:rsidR="00D70001" w:rsidRPr="00180ADD" w:rsidRDefault="00D77097">
      <w:pPr>
        <w:pStyle w:val="ListBullet"/>
        <w:rPr>
          <w:sz w:val="36"/>
          <w:szCs w:val="36"/>
        </w:rPr>
      </w:pPr>
      <w:r w:rsidRPr="00180ADD">
        <w:rPr>
          <w:sz w:val="36"/>
          <w:szCs w:val="36"/>
        </w:rPr>
        <w:t>add(question, answer) – stores an interaction.</w:t>
      </w:r>
    </w:p>
    <w:p w14:paraId="67F42819" w14:textId="77777777" w:rsidR="00D70001" w:rsidRPr="00180ADD" w:rsidRDefault="00D77097">
      <w:pPr>
        <w:pStyle w:val="ListBullet"/>
        <w:rPr>
          <w:sz w:val="36"/>
          <w:szCs w:val="36"/>
        </w:rPr>
      </w:pPr>
      <w:r w:rsidRPr="00180ADD">
        <w:rPr>
          <w:sz w:val="36"/>
          <w:szCs w:val="36"/>
        </w:rPr>
        <w:t>last_answer() – returns the most recent answer.</w:t>
      </w:r>
    </w:p>
    <w:p w14:paraId="1CB327D1" w14:textId="77777777" w:rsidR="00D70001" w:rsidRPr="00180ADD" w:rsidRDefault="00D77097">
      <w:pPr>
        <w:pStyle w:val="ListBullet"/>
        <w:rPr>
          <w:sz w:val="36"/>
          <w:szCs w:val="36"/>
        </w:rPr>
      </w:pPr>
      <w:r w:rsidRPr="00180ADD">
        <w:rPr>
          <w:sz w:val="36"/>
          <w:szCs w:val="36"/>
        </w:rPr>
        <w:t>clear() – clears the stored conversation history.</w:t>
      </w:r>
    </w:p>
    <w:p w14:paraId="200B4383" w14:textId="77777777" w:rsidR="00D70001" w:rsidRPr="00180ADD" w:rsidRDefault="00D77097">
      <w:pPr>
        <w:pStyle w:val="Heading2"/>
        <w:rPr>
          <w:sz w:val="36"/>
          <w:szCs w:val="36"/>
        </w:rPr>
      </w:pPr>
      <w:r w:rsidRPr="00180ADD">
        <w:rPr>
          <w:sz w:val="36"/>
          <w:szCs w:val="36"/>
        </w:rPr>
        <w:t>Example</w:t>
      </w:r>
    </w:p>
    <w:p w14:paraId="6B29B01C" w14:textId="77777777" w:rsidR="00D70001" w:rsidRPr="00180ADD" w:rsidRDefault="00D77097">
      <w:pPr>
        <w:rPr>
          <w:sz w:val="36"/>
          <w:szCs w:val="36"/>
        </w:rPr>
      </w:pPr>
      <w:r w:rsidRPr="00180ADD">
        <w:rPr>
          <w:sz w:val="36"/>
          <w:szCs w:val="36"/>
        </w:rPr>
        <w:t>A student first asks a question about RAG. Later the student asks, “What did you say earlier?” The agent checks memory and can return the most recent stored answer.</w:t>
      </w:r>
    </w:p>
    <w:p w14:paraId="395612DD" w14:textId="77777777" w:rsidR="00D70001" w:rsidRPr="00180ADD" w:rsidRDefault="00D77097">
      <w:pPr>
        <w:pStyle w:val="Heading2"/>
        <w:rPr>
          <w:sz w:val="36"/>
          <w:szCs w:val="36"/>
        </w:rPr>
      </w:pPr>
      <w:r w:rsidRPr="00180ADD">
        <w:rPr>
          <w:sz w:val="36"/>
          <w:szCs w:val="36"/>
        </w:rPr>
        <w:t>Current Limitation</w:t>
      </w:r>
    </w:p>
    <w:p w14:paraId="361E8951" w14:textId="77777777" w:rsidR="00D70001" w:rsidRPr="00180ADD" w:rsidRDefault="00D77097">
      <w:pPr>
        <w:rPr>
          <w:sz w:val="36"/>
          <w:szCs w:val="36"/>
        </w:rPr>
      </w:pPr>
      <w:r w:rsidRPr="00180ADD">
        <w:rPr>
          <w:sz w:val="36"/>
          <w:szCs w:val="36"/>
        </w:rPr>
        <w:t>The current memory is session-based and simple. It is not a permanent database and does not provide advanced long-term user memory.</w:t>
      </w:r>
    </w:p>
    <w:p w14:paraId="4C86CAE2" w14:textId="77777777" w:rsidR="00D70001" w:rsidRDefault="00D77097">
      <w:r>
        <w:br w:type="page"/>
      </w:r>
    </w:p>
    <w:p w14:paraId="6A220D80" w14:textId="77777777" w:rsidR="00D70001" w:rsidRPr="001E0222" w:rsidRDefault="00D77097">
      <w:pPr>
        <w:pStyle w:val="Heading1"/>
        <w:rPr>
          <w:sz w:val="40"/>
          <w:szCs w:val="40"/>
        </w:rPr>
      </w:pPr>
      <w:r w:rsidRPr="001E0222">
        <w:rPr>
          <w:sz w:val="40"/>
          <w:szCs w:val="40"/>
        </w:rPr>
        <w:lastRenderedPageBreak/>
        <w:t>20. USER INTERFACE</w:t>
      </w:r>
    </w:p>
    <w:p w14:paraId="376CD9B1" w14:textId="77777777" w:rsidR="00D70001" w:rsidRPr="001E0222" w:rsidRDefault="00D77097">
      <w:pPr>
        <w:rPr>
          <w:sz w:val="36"/>
          <w:szCs w:val="36"/>
        </w:rPr>
      </w:pPr>
      <w:r w:rsidRPr="001E0222">
        <w:rPr>
          <w:sz w:val="36"/>
          <w:szCs w:val="36"/>
        </w:rPr>
        <w:t>The application uses Streamlit to create a simple web interface. The page title is “AI Student Support Assistant” and the user is provided with a chat input.</w:t>
      </w:r>
    </w:p>
    <w:p w14:paraId="65E82E3F" w14:textId="77777777" w:rsidR="00D70001" w:rsidRPr="00180ADD" w:rsidRDefault="00D77097">
      <w:pPr>
        <w:pStyle w:val="Heading2"/>
        <w:rPr>
          <w:sz w:val="40"/>
          <w:szCs w:val="40"/>
        </w:rPr>
      </w:pPr>
      <w:r w:rsidRPr="00180ADD">
        <w:rPr>
          <w:sz w:val="40"/>
          <w:szCs w:val="40"/>
        </w:rPr>
        <w:t>Interface Elements</w:t>
      </w:r>
    </w:p>
    <w:p w14:paraId="174303A7" w14:textId="77777777" w:rsidR="00D70001" w:rsidRPr="001E0222" w:rsidRDefault="00D77097">
      <w:pPr>
        <w:pStyle w:val="ListBullet"/>
        <w:rPr>
          <w:sz w:val="36"/>
          <w:szCs w:val="36"/>
        </w:rPr>
      </w:pPr>
      <w:r w:rsidRPr="001E0222">
        <w:rPr>
          <w:sz w:val="36"/>
          <w:szCs w:val="36"/>
        </w:rPr>
        <w:t>Page title</w:t>
      </w:r>
    </w:p>
    <w:p w14:paraId="00EFCC34" w14:textId="77777777" w:rsidR="00D70001" w:rsidRPr="001E0222" w:rsidRDefault="00D77097">
      <w:pPr>
        <w:pStyle w:val="ListBullet"/>
        <w:rPr>
          <w:sz w:val="36"/>
          <w:szCs w:val="36"/>
        </w:rPr>
      </w:pPr>
      <w:r w:rsidRPr="001E0222">
        <w:rPr>
          <w:sz w:val="36"/>
          <w:szCs w:val="36"/>
        </w:rPr>
        <w:t>Short project description</w:t>
      </w:r>
    </w:p>
    <w:p w14:paraId="0A7992A7" w14:textId="77777777" w:rsidR="00D70001" w:rsidRPr="001E0222" w:rsidRDefault="00D77097">
      <w:pPr>
        <w:pStyle w:val="ListBullet"/>
        <w:rPr>
          <w:sz w:val="36"/>
          <w:szCs w:val="36"/>
        </w:rPr>
      </w:pPr>
      <w:r w:rsidRPr="001E0222">
        <w:rPr>
          <w:sz w:val="36"/>
          <w:szCs w:val="36"/>
        </w:rPr>
        <w:t>Chat input field</w:t>
      </w:r>
    </w:p>
    <w:p w14:paraId="74FBC724" w14:textId="77777777" w:rsidR="00D70001" w:rsidRPr="001E0222" w:rsidRDefault="00D77097">
      <w:pPr>
        <w:pStyle w:val="ListBullet"/>
        <w:rPr>
          <w:sz w:val="36"/>
          <w:szCs w:val="36"/>
        </w:rPr>
      </w:pPr>
      <w:r w:rsidRPr="001E0222">
        <w:rPr>
          <w:sz w:val="36"/>
          <w:szCs w:val="36"/>
        </w:rPr>
        <w:t>Student question display</w:t>
      </w:r>
    </w:p>
    <w:p w14:paraId="7A139770" w14:textId="77777777" w:rsidR="00D70001" w:rsidRPr="001E0222" w:rsidRDefault="00D77097">
      <w:pPr>
        <w:pStyle w:val="ListBullet"/>
        <w:rPr>
          <w:sz w:val="36"/>
          <w:szCs w:val="36"/>
        </w:rPr>
      </w:pPr>
      <w:r w:rsidRPr="001E0222">
        <w:rPr>
          <w:sz w:val="36"/>
          <w:szCs w:val="36"/>
        </w:rPr>
        <w:t>Assistant response display</w:t>
      </w:r>
    </w:p>
    <w:p w14:paraId="5CA5A6BC" w14:textId="77777777" w:rsidR="00D70001" w:rsidRPr="001E0222" w:rsidRDefault="00D77097">
      <w:pPr>
        <w:pStyle w:val="ListBullet"/>
        <w:rPr>
          <w:sz w:val="36"/>
          <w:szCs w:val="36"/>
        </w:rPr>
      </w:pPr>
      <w:r w:rsidRPr="001E0222">
        <w:rPr>
          <w:sz w:val="36"/>
          <w:szCs w:val="36"/>
        </w:rPr>
        <w:t>Capability label</w:t>
      </w:r>
    </w:p>
    <w:p w14:paraId="59FA6EA9" w14:textId="77777777" w:rsidR="00D70001" w:rsidRPr="001E0222" w:rsidRDefault="00D77097">
      <w:pPr>
        <w:pStyle w:val="ListBullet"/>
        <w:rPr>
          <w:sz w:val="36"/>
          <w:szCs w:val="36"/>
        </w:rPr>
      </w:pPr>
      <w:r w:rsidRPr="001E0222">
        <w:rPr>
          <w:sz w:val="36"/>
          <w:szCs w:val="36"/>
        </w:rPr>
        <w:t>Source label</w:t>
      </w:r>
    </w:p>
    <w:p w14:paraId="7774269A" w14:textId="77777777" w:rsidR="00D70001" w:rsidRPr="00180ADD" w:rsidRDefault="00D77097">
      <w:pPr>
        <w:pStyle w:val="Heading2"/>
        <w:rPr>
          <w:sz w:val="40"/>
          <w:szCs w:val="40"/>
        </w:rPr>
      </w:pPr>
      <w:r w:rsidRPr="00180ADD">
        <w:rPr>
          <w:sz w:val="40"/>
          <w:szCs w:val="40"/>
        </w:rPr>
        <w:t>Design Goal</w:t>
      </w:r>
    </w:p>
    <w:p w14:paraId="3DF9E0A6" w14:textId="77777777" w:rsidR="00D70001" w:rsidRPr="001E0222" w:rsidRDefault="00D77097">
      <w:pPr>
        <w:rPr>
          <w:sz w:val="36"/>
          <w:szCs w:val="36"/>
        </w:rPr>
      </w:pPr>
      <w:r w:rsidRPr="001E0222">
        <w:rPr>
          <w:sz w:val="36"/>
          <w:szCs w:val="36"/>
        </w:rPr>
        <w:t>The interface is intentionally simple so that students can focus on asking questions rather than learning a complicated application.</w:t>
      </w:r>
    </w:p>
    <w:p w14:paraId="362C2024" w14:textId="77777777" w:rsidR="00D70001" w:rsidRDefault="00D77097">
      <w:r>
        <w:br w:type="page"/>
      </w:r>
    </w:p>
    <w:p w14:paraId="55D9C4C4" w14:textId="77777777" w:rsidR="00D70001" w:rsidRPr="001E0222" w:rsidRDefault="00D77097">
      <w:pPr>
        <w:pStyle w:val="Heading1"/>
        <w:rPr>
          <w:sz w:val="40"/>
          <w:szCs w:val="40"/>
        </w:rPr>
      </w:pPr>
      <w:r w:rsidRPr="001E0222">
        <w:rPr>
          <w:sz w:val="40"/>
          <w:szCs w:val="40"/>
        </w:rPr>
        <w:lastRenderedPageBreak/>
        <w:t>21. WORKING PROCESS</w:t>
      </w:r>
    </w:p>
    <w:p w14:paraId="1E5E7C2E" w14:textId="77777777" w:rsidR="00D70001" w:rsidRPr="00340A25" w:rsidRDefault="00D77097" w:rsidP="00340A25">
      <w:pPr>
        <w:pStyle w:val="ListNumber"/>
        <w:numPr>
          <w:ilvl w:val="0"/>
          <w:numId w:val="24"/>
        </w:numPr>
        <w:rPr>
          <w:sz w:val="36"/>
          <w:szCs w:val="36"/>
        </w:rPr>
      </w:pPr>
      <w:r w:rsidRPr="00340A25">
        <w:rPr>
          <w:sz w:val="36"/>
          <w:szCs w:val="36"/>
        </w:rPr>
        <w:t>Start the Streamlit application.</w:t>
      </w:r>
    </w:p>
    <w:p w14:paraId="29CEB68C" w14:textId="77777777" w:rsidR="00D70001" w:rsidRPr="00340A25" w:rsidRDefault="00D77097" w:rsidP="00340A25">
      <w:pPr>
        <w:pStyle w:val="ListNumber"/>
        <w:numPr>
          <w:ilvl w:val="0"/>
          <w:numId w:val="24"/>
        </w:numPr>
        <w:rPr>
          <w:sz w:val="36"/>
          <w:szCs w:val="36"/>
        </w:rPr>
      </w:pPr>
      <w:r w:rsidRPr="00340A25">
        <w:rPr>
          <w:sz w:val="36"/>
          <w:szCs w:val="36"/>
        </w:rPr>
        <w:t>Initialize the StudentSupportAgent.</w:t>
      </w:r>
    </w:p>
    <w:p w14:paraId="7A3DD76C" w14:textId="77777777" w:rsidR="00D70001" w:rsidRPr="00340A25" w:rsidRDefault="00D77097" w:rsidP="00340A25">
      <w:pPr>
        <w:pStyle w:val="ListNumber"/>
        <w:numPr>
          <w:ilvl w:val="0"/>
          <w:numId w:val="24"/>
        </w:numPr>
        <w:rPr>
          <w:sz w:val="36"/>
          <w:szCs w:val="36"/>
        </w:rPr>
      </w:pPr>
      <w:r w:rsidRPr="00340A25">
        <w:rPr>
          <w:sz w:val="36"/>
          <w:szCs w:val="36"/>
        </w:rPr>
        <w:t>Load documents from the data folder.</w:t>
      </w:r>
    </w:p>
    <w:p w14:paraId="317E3DC6" w14:textId="77777777" w:rsidR="00D70001" w:rsidRPr="00340A25" w:rsidRDefault="00D77097" w:rsidP="00340A25">
      <w:pPr>
        <w:pStyle w:val="ListNumber"/>
        <w:numPr>
          <w:ilvl w:val="0"/>
          <w:numId w:val="24"/>
        </w:numPr>
        <w:rPr>
          <w:sz w:val="36"/>
          <w:szCs w:val="36"/>
        </w:rPr>
      </w:pPr>
      <w:r w:rsidRPr="00340A25">
        <w:rPr>
          <w:sz w:val="36"/>
          <w:szCs w:val="36"/>
        </w:rPr>
        <w:t>Wait for a student question.</w:t>
      </w:r>
    </w:p>
    <w:p w14:paraId="5314B237" w14:textId="77777777" w:rsidR="00D70001" w:rsidRPr="00340A25" w:rsidRDefault="00D77097" w:rsidP="00340A25">
      <w:pPr>
        <w:pStyle w:val="ListNumber"/>
        <w:numPr>
          <w:ilvl w:val="0"/>
          <w:numId w:val="24"/>
        </w:numPr>
        <w:rPr>
          <w:sz w:val="36"/>
          <w:szCs w:val="36"/>
        </w:rPr>
      </w:pPr>
      <w:r w:rsidRPr="00340A25">
        <w:rPr>
          <w:sz w:val="36"/>
          <w:szCs w:val="36"/>
        </w:rPr>
        <w:t>Convert the question to lowercase for basic matching.</w:t>
      </w:r>
    </w:p>
    <w:p w14:paraId="5C05C74A" w14:textId="77777777" w:rsidR="00D70001" w:rsidRPr="00340A25" w:rsidRDefault="00D77097" w:rsidP="00340A25">
      <w:pPr>
        <w:pStyle w:val="ListNumber"/>
        <w:numPr>
          <w:ilvl w:val="0"/>
          <w:numId w:val="24"/>
        </w:numPr>
        <w:rPr>
          <w:sz w:val="36"/>
          <w:szCs w:val="36"/>
        </w:rPr>
      </w:pPr>
      <w:r w:rsidRPr="00340A25">
        <w:rPr>
          <w:sz w:val="36"/>
          <w:szCs w:val="36"/>
        </w:rPr>
        <w:t>Check for calculator-related keywords.</w:t>
      </w:r>
    </w:p>
    <w:p w14:paraId="64BB3D85" w14:textId="77777777" w:rsidR="00D70001" w:rsidRPr="00340A25" w:rsidRDefault="00D77097" w:rsidP="00340A25">
      <w:pPr>
        <w:pStyle w:val="ListNumber"/>
        <w:numPr>
          <w:ilvl w:val="0"/>
          <w:numId w:val="24"/>
        </w:numPr>
        <w:rPr>
          <w:sz w:val="36"/>
          <w:szCs w:val="36"/>
        </w:rPr>
      </w:pPr>
      <w:r w:rsidRPr="00340A25">
        <w:rPr>
          <w:sz w:val="36"/>
          <w:szCs w:val="36"/>
        </w:rPr>
        <w:t>Check for attendance-related keywords.</w:t>
      </w:r>
    </w:p>
    <w:p w14:paraId="7E33F6C6" w14:textId="77777777" w:rsidR="00D70001" w:rsidRPr="00340A25" w:rsidRDefault="00D77097" w:rsidP="00340A25">
      <w:pPr>
        <w:pStyle w:val="ListNumber"/>
        <w:numPr>
          <w:ilvl w:val="0"/>
          <w:numId w:val="24"/>
        </w:numPr>
        <w:rPr>
          <w:sz w:val="36"/>
          <w:szCs w:val="36"/>
        </w:rPr>
      </w:pPr>
      <w:r w:rsidRPr="00340A25">
        <w:rPr>
          <w:sz w:val="36"/>
          <w:szCs w:val="36"/>
        </w:rPr>
        <w:t>Check for previous/earlier memory requests.</w:t>
      </w:r>
    </w:p>
    <w:p w14:paraId="2A8EF381" w14:textId="77777777" w:rsidR="00D70001" w:rsidRPr="00340A25" w:rsidRDefault="00D77097" w:rsidP="00340A25">
      <w:pPr>
        <w:pStyle w:val="ListNumber"/>
        <w:numPr>
          <w:ilvl w:val="0"/>
          <w:numId w:val="24"/>
        </w:numPr>
        <w:rPr>
          <w:sz w:val="36"/>
          <w:szCs w:val="36"/>
        </w:rPr>
      </w:pPr>
      <w:r w:rsidRPr="00340A25">
        <w:rPr>
          <w:sz w:val="36"/>
          <w:szCs w:val="36"/>
        </w:rPr>
        <w:t>Search the knowledge base if no tool or memory route is selected.</w:t>
      </w:r>
    </w:p>
    <w:p w14:paraId="49207328" w14:textId="77777777" w:rsidR="00D70001" w:rsidRPr="00340A25" w:rsidRDefault="00D77097" w:rsidP="00340A25">
      <w:pPr>
        <w:pStyle w:val="ListNumber"/>
        <w:numPr>
          <w:ilvl w:val="0"/>
          <w:numId w:val="24"/>
        </w:numPr>
        <w:rPr>
          <w:sz w:val="36"/>
          <w:szCs w:val="36"/>
        </w:rPr>
      </w:pPr>
      <w:r w:rsidRPr="00340A25">
        <w:rPr>
          <w:sz w:val="36"/>
          <w:szCs w:val="36"/>
        </w:rPr>
        <w:t>Return the answer, source and capability.</w:t>
      </w:r>
    </w:p>
    <w:p w14:paraId="7CEE9075" w14:textId="77777777" w:rsidR="00D70001" w:rsidRPr="00340A25" w:rsidRDefault="00D77097" w:rsidP="00340A25">
      <w:pPr>
        <w:pStyle w:val="ListNumber"/>
        <w:numPr>
          <w:ilvl w:val="0"/>
          <w:numId w:val="24"/>
        </w:numPr>
        <w:rPr>
          <w:sz w:val="36"/>
          <w:szCs w:val="36"/>
        </w:rPr>
      </w:pPr>
      <w:r w:rsidRPr="00340A25">
        <w:rPr>
          <w:sz w:val="36"/>
          <w:szCs w:val="36"/>
        </w:rPr>
        <w:t>Display the result to the student.</w:t>
      </w:r>
    </w:p>
    <w:p w14:paraId="6728CAEB" w14:textId="77777777" w:rsidR="00D70001" w:rsidRPr="00340A25" w:rsidRDefault="00D77097" w:rsidP="001E0222">
      <w:pPr>
        <w:pStyle w:val="Heading2"/>
        <w:ind w:left="360"/>
        <w:rPr>
          <w:sz w:val="36"/>
          <w:szCs w:val="36"/>
        </w:rPr>
      </w:pPr>
      <w:r w:rsidRPr="00340A25">
        <w:rPr>
          <w:sz w:val="36"/>
          <w:szCs w:val="36"/>
        </w:rPr>
        <w:t>End-to-End Example</w:t>
      </w:r>
    </w:p>
    <w:p w14:paraId="22FD814C" w14:textId="77777777" w:rsidR="00D70001" w:rsidRPr="00340A25" w:rsidRDefault="00D77097" w:rsidP="00340A25">
      <w:pPr>
        <w:pStyle w:val="ListParagraph"/>
        <w:numPr>
          <w:ilvl w:val="0"/>
          <w:numId w:val="24"/>
        </w:numPr>
        <w:rPr>
          <w:sz w:val="36"/>
          <w:szCs w:val="36"/>
        </w:rPr>
      </w:pPr>
      <w:r w:rsidRPr="00340A25">
        <w:rPr>
          <w:sz w:val="36"/>
          <w:szCs w:val="36"/>
        </w:rPr>
        <w:t>Input: “Calculate attendance 42 out of 50.” The agent identifies the attendance keyword, calls attendance_calculator(), stores the result in memory and returns the percentage with the capability label “Tool Calling”.</w:t>
      </w:r>
    </w:p>
    <w:p w14:paraId="725617F9" w14:textId="77777777" w:rsidR="00D70001" w:rsidRDefault="00D77097">
      <w:r>
        <w:br w:type="page"/>
      </w:r>
    </w:p>
    <w:p w14:paraId="6BE2A3B7" w14:textId="77777777" w:rsidR="00D70001" w:rsidRPr="00340A25" w:rsidRDefault="00D77097">
      <w:pPr>
        <w:pStyle w:val="Heading1"/>
        <w:rPr>
          <w:sz w:val="40"/>
          <w:szCs w:val="40"/>
        </w:rPr>
      </w:pPr>
      <w:r w:rsidRPr="00340A25">
        <w:rPr>
          <w:sz w:val="40"/>
          <w:szCs w:val="40"/>
        </w:rPr>
        <w:lastRenderedPageBreak/>
        <w:t>22. IMPLEMENTATION DETAILS</w:t>
      </w:r>
    </w:p>
    <w:p w14:paraId="70AF91D9" w14:textId="77777777" w:rsidR="00D70001" w:rsidRPr="00880D9C" w:rsidRDefault="00D77097">
      <w:pPr>
        <w:pStyle w:val="Heading2"/>
        <w:rPr>
          <w:sz w:val="32"/>
          <w:szCs w:val="32"/>
        </w:rPr>
      </w:pPr>
      <w:r w:rsidRPr="00880D9C">
        <w:rPr>
          <w:sz w:val="32"/>
          <w:szCs w:val="32"/>
        </w:rPr>
        <w:t>Step 1 – Create Project Folder</w:t>
      </w:r>
    </w:p>
    <w:p w14:paraId="1A7B211A" w14:textId="77777777" w:rsidR="00D70001" w:rsidRPr="00880D9C" w:rsidRDefault="00D77097">
      <w:pPr>
        <w:rPr>
          <w:sz w:val="32"/>
          <w:szCs w:val="32"/>
        </w:rPr>
      </w:pPr>
      <w:r w:rsidRPr="00880D9C">
        <w:rPr>
          <w:sz w:val="32"/>
          <w:szCs w:val="32"/>
        </w:rPr>
        <w:t>A project folder named AI_Student_support_assistant is created and opened in VS Code.</w:t>
      </w:r>
    </w:p>
    <w:p w14:paraId="00B1B240" w14:textId="77777777" w:rsidR="00D70001" w:rsidRPr="00880D9C" w:rsidRDefault="00D77097">
      <w:pPr>
        <w:pStyle w:val="Heading2"/>
        <w:rPr>
          <w:sz w:val="32"/>
          <w:szCs w:val="32"/>
        </w:rPr>
      </w:pPr>
      <w:r w:rsidRPr="00880D9C">
        <w:rPr>
          <w:sz w:val="32"/>
          <w:szCs w:val="32"/>
        </w:rPr>
        <w:t>Step 2 – Create Python Modules</w:t>
      </w:r>
    </w:p>
    <w:p w14:paraId="3C0FDF86" w14:textId="77777777" w:rsidR="00D70001" w:rsidRPr="00880D9C" w:rsidRDefault="00D77097">
      <w:pPr>
        <w:rPr>
          <w:sz w:val="32"/>
          <w:szCs w:val="32"/>
        </w:rPr>
      </w:pPr>
      <w:r w:rsidRPr="00880D9C">
        <w:rPr>
          <w:sz w:val="32"/>
          <w:szCs w:val="32"/>
        </w:rPr>
        <w:t>The files app.py, agent.py, rag.py, tools.py and memory.py are created.</w:t>
      </w:r>
    </w:p>
    <w:p w14:paraId="47FED9D8" w14:textId="77777777" w:rsidR="00D70001" w:rsidRPr="00880D9C" w:rsidRDefault="00D77097">
      <w:pPr>
        <w:pStyle w:val="Heading2"/>
        <w:rPr>
          <w:sz w:val="32"/>
          <w:szCs w:val="32"/>
        </w:rPr>
      </w:pPr>
      <w:r w:rsidRPr="00880D9C">
        <w:rPr>
          <w:sz w:val="32"/>
          <w:szCs w:val="32"/>
        </w:rPr>
        <w:t>Step 3 – Create Data Folder</w:t>
      </w:r>
    </w:p>
    <w:p w14:paraId="16F80152" w14:textId="77777777" w:rsidR="00D70001" w:rsidRPr="00880D9C" w:rsidRDefault="00D77097">
      <w:pPr>
        <w:rPr>
          <w:sz w:val="32"/>
          <w:szCs w:val="32"/>
        </w:rPr>
      </w:pPr>
      <w:r w:rsidRPr="00880D9C">
        <w:rPr>
          <w:sz w:val="32"/>
          <w:szCs w:val="32"/>
        </w:rPr>
        <w:t>A data folder is created for the knowledge documents.</w:t>
      </w:r>
    </w:p>
    <w:p w14:paraId="43577610" w14:textId="77777777" w:rsidR="00D70001" w:rsidRPr="00880D9C" w:rsidRDefault="00D77097">
      <w:pPr>
        <w:pStyle w:val="Heading2"/>
        <w:rPr>
          <w:sz w:val="32"/>
          <w:szCs w:val="32"/>
        </w:rPr>
      </w:pPr>
      <w:r w:rsidRPr="00880D9C">
        <w:rPr>
          <w:sz w:val="32"/>
          <w:szCs w:val="32"/>
        </w:rPr>
        <w:t>Step 4 – Add Knowledge Documents</w:t>
      </w:r>
    </w:p>
    <w:p w14:paraId="0D592466" w14:textId="77777777" w:rsidR="00D70001" w:rsidRPr="00880D9C" w:rsidRDefault="00D77097">
      <w:pPr>
        <w:rPr>
          <w:sz w:val="32"/>
          <w:szCs w:val="32"/>
        </w:rPr>
      </w:pPr>
      <w:r w:rsidRPr="00880D9C">
        <w:rPr>
          <w:sz w:val="32"/>
          <w:szCs w:val="32"/>
        </w:rPr>
        <w:t>The regulations, syllabus, FAQs and notices files are added.</w:t>
      </w:r>
    </w:p>
    <w:p w14:paraId="2FD615B4" w14:textId="77777777" w:rsidR="00D70001" w:rsidRPr="00880D9C" w:rsidRDefault="00D77097">
      <w:pPr>
        <w:pStyle w:val="Heading2"/>
        <w:rPr>
          <w:sz w:val="32"/>
          <w:szCs w:val="32"/>
        </w:rPr>
      </w:pPr>
      <w:r w:rsidRPr="00880D9C">
        <w:rPr>
          <w:sz w:val="32"/>
          <w:szCs w:val="32"/>
        </w:rPr>
        <w:t>Step 5 – Install Dependencies</w:t>
      </w:r>
    </w:p>
    <w:p w14:paraId="430B5A28" w14:textId="77777777" w:rsidR="00D70001" w:rsidRPr="00880D9C" w:rsidRDefault="00D77097">
      <w:pPr>
        <w:rPr>
          <w:sz w:val="32"/>
          <w:szCs w:val="32"/>
        </w:rPr>
      </w:pPr>
      <w:r w:rsidRPr="00880D9C">
        <w:rPr>
          <w:sz w:val="32"/>
          <w:szCs w:val="32"/>
        </w:rPr>
        <w:t>Streamlit is installed using pip. The exact package versions may depend on the Python version and lab computer environment.</w:t>
      </w:r>
    </w:p>
    <w:p w14:paraId="258E7A1D" w14:textId="77777777" w:rsidR="00D70001" w:rsidRPr="00880D9C" w:rsidRDefault="00D77097">
      <w:pPr>
        <w:pStyle w:val="Heading2"/>
        <w:rPr>
          <w:sz w:val="32"/>
          <w:szCs w:val="32"/>
        </w:rPr>
      </w:pPr>
      <w:r w:rsidRPr="00880D9C">
        <w:rPr>
          <w:sz w:val="32"/>
          <w:szCs w:val="32"/>
        </w:rPr>
        <w:t>Step 6 – Run Application</w:t>
      </w:r>
    </w:p>
    <w:p w14:paraId="65EF6C3F" w14:textId="77777777" w:rsidR="00D70001" w:rsidRPr="00880D9C" w:rsidRDefault="00D77097">
      <w:pPr>
        <w:rPr>
          <w:sz w:val="32"/>
          <w:szCs w:val="32"/>
        </w:rPr>
      </w:pPr>
      <w:r w:rsidRPr="00880D9C">
        <w:rPr>
          <w:sz w:val="32"/>
          <w:szCs w:val="32"/>
        </w:rPr>
        <w:t>The application can be started from a terminal using the Streamlit run command after the required packages are successfully installed.</w:t>
      </w:r>
    </w:p>
    <w:p w14:paraId="2D189231" w14:textId="77777777" w:rsidR="00D70001" w:rsidRPr="00880D9C" w:rsidRDefault="00D77097">
      <w:pPr>
        <w:pStyle w:val="Heading2"/>
        <w:rPr>
          <w:sz w:val="32"/>
          <w:szCs w:val="32"/>
        </w:rPr>
      </w:pPr>
      <w:r w:rsidRPr="00880D9C">
        <w:rPr>
          <w:sz w:val="32"/>
          <w:szCs w:val="32"/>
        </w:rPr>
        <w:t>Step 7 – Test Queries</w:t>
      </w:r>
    </w:p>
    <w:p w14:paraId="22AD2B75" w14:textId="77777777" w:rsidR="00D70001" w:rsidRPr="00880D9C" w:rsidRDefault="00D77097">
      <w:pPr>
        <w:rPr>
          <w:sz w:val="32"/>
          <w:szCs w:val="32"/>
        </w:rPr>
      </w:pPr>
      <w:r w:rsidRPr="00880D9C">
        <w:rPr>
          <w:sz w:val="32"/>
          <w:szCs w:val="32"/>
        </w:rPr>
        <w:t>Different questions are entered to verify retrieval, calculator, attendance and memory behaviour.</w:t>
      </w:r>
    </w:p>
    <w:p w14:paraId="6868F02F" w14:textId="77777777" w:rsidR="00D70001" w:rsidRPr="00880D9C" w:rsidRDefault="00D77097">
      <w:pPr>
        <w:rPr>
          <w:sz w:val="32"/>
          <w:szCs w:val="32"/>
        </w:rPr>
      </w:pPr>
      <w:r w:rsidRPr="00880D9C">
        <w:rPr>
          <w:sz w:val="32"/>
          <w:szCs w:val="32"/>
        </w:rPr>
        <w:br w:type="page"/>
      </w:r>
    </w:p>
    <w:p w14:paraId="1CD31C42" w14:textId="77777777" w:rsidR="00D70001" w:rsidRPr="00052EA1" w:rsidRDefault="00D77097">
      <w:pPr>
        <w:pStyle w:val="Heading1"/>
        <w:rPr>
          <w:sz w:val="28"/>
        </w:rPr>
      </w:pPr>
      <w:r>
        <w:lastRenderedPageBreak/>
        <w:t xml:space="preserve">23. </w:t>
      </w:r>
      <w:r w:rsidRPr="00052EA1">
        <w:rPr>
          <w:sz w:val="40"/>
          <w:szCs w:val="40"/>
        </w:rPr>
        <w:t>TESTING AND TEST CASES</w:t>
      </w:r>
    </w:p>
    <w:tbl>
      <w:tblPr>
        <w:tblW w:w="0" w:type="auto"/>
        <w:jc w:val="center"/>
        <w:tblLook w:val="04A0" w:firstRow="1" w:lastRow="0" w:firstColumn="1" w:lastColumn="0" w:noHBand="0" w:noVBand="1"/>
      </w:tblPr>
      <w:tblGrid>
        <w:gridCol w:w="2412"/>
        <w:gridCol w:w="2412"/>
        <w:gridCol w:w="2412"/>
        <w:gridCol w:w="2412"/>
      </w:tblGrid>
      <w:tr w:rsidR="00D70001" w:rsidRPr="00052EA1" w14:paraId="6853C677" w14:textId="77777777">
        <w:trPr>
          <w:jc w:val="center"/>
        </w:trPr>
        <w:tc>
          <w:tcPr>
            <w:tcW w:w="2412" w:type="dxa"/>
            <w:vAlign w:val="center"/>
          </w:tcPr>
          <w:p w14:paraId="69EFDA01" w14:textId="77777777" w:rsidR="00D70001" w:rsidRPr="00052EA1" w:rsidRDefault="00D77097">
            <w:pPr>
              <w:rPr>
                <w:sz w:val="28"/>
                <w:szCs w:val="28"/>
              </w:rPr>
            </w:pPr>
            <w:r w:rsidRPr="00052EA1">
              <w:rPr>
                <w:sz w:val="28"/>
                <w:szCs w:val="28"/>
              </w:rPr>
              <w:t>Test Case</w:t>
            </w:r>
          </w:p>
        </w:tc>
        <w:tc>
          <w:tcPr>
            <w:tcW w:w="2412" w:type="dxa"/>
            <w:vAlign w:val="center"/>
          </w:tcPr>
          <w:p w14:paraId="318B43E3" w14:textId="77777777" w:rsidR="00D70001" w:rsidRPr="00052EA1" w:rsidRDefault="00D77097">
            <w:pPr>
              <w:rPr>
                <w:sz w:val="28"/>
                <w:szCs w:val="28"/>
              </w:rPr>
            </w:pPr>
            <w:r w:rsidRPr="00052EA1">
              <w:rPr>
                <w:sz w:val="28"/>
                <w:szCs w:val="28"/>
              </w:rPr>
              <w:t>Input</w:t>
            </w:r>
          </w:p>
        </w:tc>
        <w:tc>
          <w:tcPr>
            <w:tcW w:w="2412" w:type="dxa"/>
            <w:vAlign w:val="center"/>
          </w:tcPr>
          <w:p w14:paraId="46B8280B" w14:textId="77777777" w:rsidR="00D70001" w:rsidRPr="00052EA1" w:rsidRDefault="00D77097">
            <w:pPr>
              <w:rPr>
                <w:sz w:val="28"/>
                <w:szCs w:val="28"/>
              </w:rPr>
            </w:pPr>
            <w:r w:rsidRPr="00052EA1">
              <w:rPr>
                <w:sz w:val="28"/>
                <w:szCs w:val="28"/>
              </w:rPr>
              <w:t>Expected Result</w:t>
            </w:r>
          </w:p>
        </w:tc>
        <w:tc>
          <w:tcPr>
            <w:tcW w:w="2412" w:type="dxa"/>
            <w:vAlign w:val="center"/>
          </w:tcPr>
          <w:p w14:paraId="21E4F9E7" w14:textId="77777777" w:rsidR="00D70001" w:rsidRPr="00052EA1" w:rsidRDefault="00D77097">
            <w:pPr>
              <w:rPr>
                <w:sz w:val="28"/>
                <w:szCs w:val="28"/>
              </w:rPr>
            </w:pPr>
            <w:r w:rsidRPr="00052EA1">
              <w:rPr>
                <w:sz w:val="28"/>
                <w:szCs w:val="28"/>
              </w:rPr>
              <w:t>Status</w:t>
            </w:r>
          </w:p>
        </w:tc>
      </w:tr>
      <w:tr w:rsidR="00D70001" w:rsidRPr="00052EA1" w14:paraId="3EA90F6A" w14:textId="77777777">
        <w:trPr>
          <w:jc w:val="center"/>
        </w:trPr>
        <w:tc>
          <w:tcPr>
            <w:tcW w:w="2412" w:type="dxa"/>
            <w:vAlign w:val="center"/>
          </w:tcPr>
          <w:p w14:paraId="70F1C23B" w14:textId="77777777" w:rsidR="00D70001" w:rsidRPr="00052EA1" w:rsidRDefault="00D77097">
            <w:pPr>
              <w:rPr>
                <w:sz w:val="28"/>
                <w:szCs w:val="28"/>
              </w:rPr>
            </w:pPr>
            <w:r w:rsidRPr="00052EA1">
              <w:rPr>
                <w:sz w:val="28"/>
                <w:szCs w:val="28"/>
              </w:rPr>
              <w:t>TC01</w:t>
            </w:r>
          </w:p>
        </w:tc>
        <w:tc>
          <w:tcPr>
            <w:tcW w:w="2412" w:type="dxa"/>
            <w:vAlign w:val="center"/>
          </w:tcPr>
          <w:p w14:paraId="05B54D12" w14:textId="77777777" w:rsidR="00D70001" w:rsidRPr="00052EA1" w:rsidRDefault="00D77097">
            <w:pPr>
              <w:rPr>
                <w:sz w:val="28"/>
                <w:szCs w:val="28"/>
              </w:rPr>
            </w:pPr>
            <w:r w:rsidRPr="00052EA1">
              <w:rPr>
                <w:sz w:val="28"/>
                <w:szCs w:val="28"/>
              </w:rPr>
              <w:t>What is RAG?</w:t>
            </w:r>
          </w:p>
        </w:tc>
        <w:tc>
          <w:tcPr>
            <w:tcW w:w="2412" w:type="dxa"/>
            <w:vAlign w:val="center"/>
          </w:tcPr>
          <w:p w14:paraId="175A53C7" w14:textId="77777777" w:rsidR="00D70001" w:rsidRPr="00052EA1" w:rsidRDefault="00D77097">
            <w:pPr>
              <w:rPr>
                <w:sz w:val="28"/>
                <w:szCs w:val="28"/>
              </w:rPr>
            </w:pPr>
            <w:r w:rsidRPr="00052EA1">
              <w:rPr>
                <w:sz w:val="28"/>
                <w:szCs w:val="28"/>
              </w:rPr>
              <w:t>Relevant FAQ answer is retrieved</w:t>
            </w:r>
          </w:p>
        </w:tc>
        <w:tc>
          <w:tcPr>
            <w:tcW w:w="2412" w:type="dxa"/>
            <w:vAlign w:val="center"/>
          </w:tcPr>
          <w:p w14:paraId="7F4CC185" w14:textId="77777777" w:rsidR="00D70001" w:rsidRPr="00052EA1" w:rsidRDefault="00D77097">
            <w:pPr>
              <w:rPr>
                <w:sz w:val="28"/>
                <w:szCs w:val="28"/>
              </w:rPr>
            </w:pPr>
            <w:r w:rsidRPr="00052EA1">
              <w:rPr>
                <w:sz w:val="28"/>
                <w:szCs w:val="28"/>
              </w:rPr>
              <w:t>Pass</w:t>
            </w:r>
          </w:p>
        </w:tc>
      </w:tr>
      <w:tr w:rsidR="00D70001" w:rsidRPr="00052EA1" w14:paraId="59209995" w14:textId="77777777">
        <w:trPr>
          <w:jc w:val="center"/>
        </w:trPr>
        <w:tc>
          <w:tcPr>
            <w:tcW w:w="2412" w:type="dxa"/>
            <w:vAlign w:val="center"/>
          </w:tcPr>
          <w:p w14:paraId="76C13856" w14:textId="77777777" w:rsidR="00D70001" w:rsidRPr="00052EA1" w:rsidRDefault="00D77097">
            <w:pPr>
              <w:rPr>
                <w:sz w:val="28"/>
                <w:szCs w:val="28"/>
              </w:rPr>
            </w:pPr>
            <w:r w:rsidRPr="00052EA1">
              <w:rPr>
                <w:sz w:val="28"/>
                <w:szCs w:val="28"/>
              </w:rPr>
              <w:t>TC02</w:t>
            </w:r>
          </w:p>
        </w:tc>
        <w:tc>
          <w:tcPr>
            <w:tcW w:w="2412" w:type="dxa"/>
            <w:vAlign w:val="center"/>
          </w:tcPr>
          <w:p w14:paraId="6D9B2B7B" w14:textId="77777777" w:rsidR="00D70001" w:rsidRPr="00052EA1" w:rsidRDefault="00D77097">
            <w:pPr>
              <w:rPr>
                <w:sz w:val="28"/>
                <w:szCs w:val="28"/>
              </w:rPr>
            </w:pPr>
            <w:r w:rsidRPr="00052EA1">
              <w:rPr>
                <w:sz w:val="28"/>
                <w:szCs w:val="28"/>
              </w:rPr>
              <w:t>What is Agentic AI?</w:t>
            </w:r>
          </w:p>
        </w:tc>
        <w:tc>
          <w:tcPr>
            <w:tcW w:w="2412" w:type="dxa"/>
            <w:vAlign w:val="center"/>
          </w:tcPr>
          <w:p w14:paraId="74E011A1" w14:textId="77777777" w:rsidR="00D70001" w:rsidRPr="00052EA1" w:rsidRDefault="00D77097">
            <w:pPr>
              <w:rPr>
                <w:sz w:val="28"/>
                <w:szCs w:val="28"/>
              </w:rPr>
            </w:pPr>
            <w:r w:rsidRPr="00052EA1">
              <w:rPr>
                <w:sz w:val="28"/>
                <w:szCs w:val="28"/>
              </w:rPr>
              <w:t>Relevant FAQ answer is retrieved</w:t>
            </w:r>
          </w:p>
        </w:tc>
        <w:tc>
          <w:tcPr>
            <w:tcW w:w="2412" w:type="dxa"/>
            <w:vAlign w:val="center"/>
          </w:tcPr>
          <w:p w14:paraId="531148BF" w14:textId="77777777" w:rsidR="00D70001" w:rsidRPr="00052EA1" w:rsidRDefault="00D77097">
            <w:pPr>
              <w:rPr>
                <w:sz w:val="28"/>
                <w:szCs w:val="28"/>
              </w:rPr>
            </w:pPr>
            <w:r w:rsidRPr="00052EA1">
              <w:rPr>
                <w:sz w:val="28"/>
                <w:szCs w:val="28"/>
              </w:rPr>
              <w:t>Pass</w:t>
            </w:r>
          </w:p>
        </w:tc>
      </w:tr>
      <w:tr w:rsidR="00D70001" w:rsidRPr="00052EA1" w14:paraId="4DA5273E" w14:textId="77777777">
        <w:trPr>
          <w:jc w:val="center"/>
        </w:trPr>
        <w:tc>
          <w:tcPr>
            <w:tcW w:w="2412" w:type="dxa"/>
            <w:vAlign w:val="center"/>
          </w:tcPr>
          <w:p w14:paraId="52B0CCEF" w14:textId="77777777" w:rsidR="00D70001" w:rsidRPr="00052EA1" w:rsidRDefault="00D77097">
            <w:pPr>
              <w:rPr>
                <w:sz w:val="28"/>
                <w:szCs w:val="28"/>
              </w:rPr>
            </w:pPr>
            <w:r w:rsidRPr="00052EA1">
              <w:rPr>
                <w:sz w:val="28"/>
                <w:szCs w:val="28"/>
              </w:rPr>
              <w:t>TC03</w:t>
            </w:r>
          </w:p>
        </w:tc>
        <w:tc>
          <w:tcPr>
            <w:tcW w:w="2412" w:type="dxa"/>
            <w:vAlign w:val="center"/>
          </w:tcPr>
          <w:p w14:paraId="63B2C490" w14:textId="77777777" w:rsidR="00D70001" w:rsidRPr="00052EA1" w:rsidRDefault="00D77097">
            <w:pPr>
              <w:rPr>
                <w:sz w:val="28"/>
                <w:szCs w:val="28"/>
              </w:rPr>
            </w:pPr>
            <w:r w:rsidRPr="00052EA1">
              <w:rPr>
                <w:sz w:val="28"/>
                <w:szCs w:val="28"/>
              </w:rPr>
              <w:t>Calculate 20 plus 30</w:t>
            </w:r>
          </w:p>
        </w:tc>
        <w:tc>
          <w:tcPr>
            <w:tcW w:w="2412" w:type="dxa"/>
            <w:vAlign w:val="center"/>
          </w:tcPr>
          <w:p w14:paraId="5C2BBD0D" w14:textId="77777777" w:rsidR="00D70001" w:rsidRPr="00052EA1" w:rsidRDefault="00D77097">
            <w:pPr>
              <w:rPr>
                <w:sz w:val="28"/>
                <w:szCs w:val="28"/>
              </w:rPr>
            </w:pPr>
            <w:r w:rsidRPr="00052EA1">
              <w:rPr>
                <w:sz w:val="28"/>
                <w:szCs w:val="28"/>
              </w:rPr>
              <w:t>Calculator returns 50</w:t>
            </w:r>
          </w:p>
        </w:tc>
        <w:tc>
          <w:tcPr>
            <w:tcW w:w="2412" w:type="dxa"/>
            <w:vAlign w:val="center"/>
          </w:tcPr>
          <w:p w14:paraId="1500756A" w14:textId="77777777" w:rsidR="00D70001" w:rsidRPr="00052EA1" w:rsidRDefault="00D77097">
            <w:pPr>
              <w:rPr>
                <w:sz w:val="28"/>
                <w:szCs w:val="28"/>
              </w:rPr>
            </w:pPr>
            <w:r w:rsidRPr="00052EA1">
              <w:rPr>
                <w:sz w:val="28"/>
                <w:szCs w:val="28"/>
              </w:rPr>
              <w:t>Pass</w:t>
            </w:r>
          </w:p>
        </w:tc>
      </w:tr>
      <w:tr w:rsidR="00D70001" w:rsidRPr="00052EA1" w14:paraId="760A02FF" w14:textId="77777777">
        <w:trPr>
          <w:jc w:val="center"/>
        </w:trPr>
        <w:tc>
          <w:tcPr>
            <w:tcW w:w="2412" w:type="dxa"/>
            <w:vAlign w:val="center"/>
          </w:tcPr>
          <w:p w14:paraId="53DF5727" w14:textId="77777777" w:rsidR="00D70001" w:rsidRPr="00052EA1" w:rsidRDefault="00D77097">
            <w:pPr>
              <w:rPr>
                <w:sz w:val="28"/>
                <w:szCs w:val="28"/>
              </w:rPr>
            </w:pPr>
            <w:r w:rsidRPr="00052EA1">
              <w:rPr>
                <w:sz w:val="28"/>
                <w:szCs w:val="28"/>
              </w:rPr>
              <w:t>TC04</w:t>
            </w:r>
          </w:p>
        </w:tc>
        <w:tc>
          <w:tcPr>
            <w:tcW w:w="2412" w:type="dxa"/>
            <w:vAlign w:val="center"/>
          </w:tcPr>
          <w:p w14:paraId="3A1F6702" w14:textId="77777777" w:rsidR="00D70001" w:rsidRPr="00052EA1" w:rsidRDefault="00D77097">
            <w:pPr>
              <w:rPr>
                <w:sz w:val="28"/>
                <w:szCs w:val="28"/>
              </w:rPr>
            </w:pPr>
            <w:r w:rsidRPr="00052EA1">
              <w:rPr>
                <w:sz w:val="28"/>
                <w:szCs w:val="28"/>
              </w:rPr>
              <w:t>Calculate attendance 42 out of 50</w:t>
            </w:r>
          </w:p>
        </w:tc>
        <w:tc>
          <w:tcPr>
            <w:tcW w:w="2412" w:type="dxa"/>
            <w:vAlign w:val="center"/>
          </w:tcPr>
          <w:p w14:paraId="61BF8A85" w14:textId="77777777" w:rsidR="00D70001" w:rsidRPr="00052EA1" w:rsidRDefault="00D77097">
            <w:pPr>
              <w:rPr>
                <w:sz w:val="28"/>
                <w:szCs w:val="28"/>
              </w:rPr>
            </w:pPr>
            <w:r w:rsidRPr="00052EA1">
              <w:rPr>
                <w:sz w:val="28"/>
                <w:szCs w:val="28"/>
              </w:rPr>
              <w:t>Attendance returns 84%</w:t>
            </w:r>
          </w:p>
        </w:tc>
        <w:tc>
          <w:tcPr>
            <w:tcW w:w="2412" w:type="dxa"/>
            <w:vAlign w:val="center"/>
          </w:tcPr>
          <w:p w14:paraId="0C320582" w14:textId="77777777" w:rsidR="00D70001" w:rsidRPr="00052EA1" w:rsidRDefault="00D77097">
            <w:pPr>
              <w:rPr>
                <w:sz w:val="28"/>
                <w:szCs w:val="28"/>
              </w:rPr>
            </w:pPr>
            <w:r w:rsidRPr="00052EA1">
              <w:rPr>
                <w:sz w:val="28"/>
                <w:szCs w:val="28"/>
              </w:rPr>
              <w:t>Pass</w:t>
            </w:r>
          </w:p>
        </w:tc>
      </w:tr>
      <w:tr w:rsidR="00D70001" w:rsidRPr="00052EA1" w14:paraId="5C97C86B" w14:textId="77777777">
        <w:trPr>
          <w:jc w:val="center"/>
        </w:trPr>
        <w:tc>
          <w:tcPr>
            <w:tcW w:w="2412" w:type="dxa"/>
            <w:vAlign w:val="center"/>
          </w:tcPr>
          <w:p w14:paraId="7921E85E" w14:textId="77777777" w:rsidR="00D70001" w:rsidRPr="00052EA1" w:rsidRDefault="00D77097">
            <w:pPr>
              <w:rPr>
                <w:sz w:val="28"/>
                <w:szCs w:val="28"/>
              </w:rPr>
            </w:pPr>
            <w:r w:rsidRPr="00052EA1">
              <w:rPr>
                <w:sz w:val="28"/>
                <w:szCs w:val="28"/>
              </w:rPr>
              <w:t>TC05</w:t>
            </w:r>
          </w:p>
        </w:tc>
        <w:tc>
          <w:tcPr>
            <w:tcW w:w="2412" w:type="dxa"/>
            <w:vAlign w:val="center"/>
          </w:tcPr>
          <w:p w14:paraId="24DC6865" w14:textId="77777777" w:rsidR="00D70001" w:rsidRPr="00052EA1" w:rsidRDefault="00D77097">
            <w:pPr>
              <w:rPr>
                <w:sz w:val="28"/>
                <w:szCs w:val="28"/>
              </w:rPr>
            </w:pPr>
            <w:r w:rsidRPr="00052EA1">
              <w:rPr>
                <w:sz w:val="28"/>
                <w:szCs w:val="28"/>
              </w:rPr>
              <w:t>What did you say earlier?</w:t>
            </w:r>
          </w:p>
        </w:tc>
        <w:tc>
          <w:tcPr>
            <w:tcW w:w="2412" w:type="dxa"/>
            <w:vAlign w:val="center"/>
          </w:tcPr>
          <w:p w14:paraId="369DA31D" w14:textId="77777777" w:rsidR="00D70001" w:rsidRPr="00052EA1" w:rsidRDefault="00D77097">
            <w:pPr>
              <w:rPr>
                <w:sz w:val="28"/>
                <w:szCs w:val="28"/>
              </w:rPr>
            </w:pPr>
            <w:r w:rsidRPr="00052EA1">
              <w:rPr>
                <w:sz w:val="28"/>
                <w:szCs w:val="28"/>
              </w:rPr>
              <w:t>Previous answer is returned when available</w:t>
            </w:r>
          </w:p>
        </w:tc>
        <w:tc>
          <w:tcPr>
            <w:tcW w:w="2412" w:type="dxa"/>
            <w:vAlign w:val="center"/>
          </w:tcPr>
          <w:p w14:paraId="588760C2" w14:textId="77777777" w:rsidR="00D70001" w:rsidRPr="00052EA1" w:rsidRDefault="00D77097">
            <w:pPr>
              <w:rPr>
                <w:sz w:val="28"/>
                <w:szCs w:val="28"/>
              </w:rPr>
            </w:pPr>
            <w:r w:rsidRPr="00052EA1">
              <w:rPr>
                <w:sz w:val="28"/>
                <w:szCs w:val="28"/>
              </w:rPr>
              <w:t>Pass</w:t>
            </w:r>
          </w:p>
        </w:tc>
      </w:tr>
      <w:tr w:rsidR="00D70001" w:rsidRPr="00052EA1" w14:paraId="4B3800DC" w14:textId="77777777">
        <w:trPr>
          <w:jc w:val="center"/>
        </w:trPr>
        <w:tc>
          <w:tcPr>
            <w:tcW w:w="2412" w:type="dxa"/>
            <w:vAlign w:val="center"/>
          </w:tcPr>
          <w:p w14:paraId="45F097D3" w14:textId="77777777" w:rsidR="00D70001" w:rsidRPr="00052EA1" w:rsidRDefault="00D77097">
            <w:pPr>
              <w:rPr>
                <w:sz w:val="28"/>
                <w:szCs w:val="28"/>
              </w:rPr>
            </w:pPr>
            <w:r w:rsidRPr="00052EA1">
              <w:rPr>
                <w:sz w:val="28"/>
                <w:szCs w:val="28"/>
              </w:rPr>
              <w:t>TC06</w:t>
            </w:r>
          </w:p>
        </w:tc>
        <w:tc>
          <w:tcPr>
            <w:tcW w:w="2412" w:type="dxa"/>
            <w:vAlign w:val="center"/>
          </w:tcPr>
          <w:p w14:paraId="39FD4328" w14:textId="77777777" w:rsidR="00D70001" w:rsidRPr="00052EA1" w:rsidRDefault="00D77097">
            <w:pPr>
              <w:rPr>
                <w:sz w:val="28"/>
                <w:szCs w:val="28"/>
              </w:rPr>
            </w:pPr>
            <w:r w:rsidRPr="00052EA1">
              <w:rPr>
                <w:sz w:val="28"/>
                <w:szCs w:val="28"/>
              </w:rPr>
              <w:t>Unknown question</w:t>
            </w:r>
          </w:p>
        </w:tc>
        <w:tc>
          <w:tcPr>
            <w:tcW w:w="2412" w:type="dxa"/>
            <w:vAlign w:val="center"/>
          </w:tcPr>
          <w:p w14:paraId="440636A3" w14:textId="77777777" w:rsidR="00D70001" w:rsidRPr="00052EA1" w:rsidRDefault="00D77097">
            <w:pPr>
              <w:rPr>
                <w:sz w:val="28"/>
                <w:szCs w:val="28"/>
              </w:rPr>
            </w:pPr>
            <w:r w:rsidRPr="00052EA1">
              <w:rPr>
                <w:sz w:val="28"/>
                <w:szCs w:val="28"/>
              </w:rPr>
              <w:t>System reports that information is unavailable</w:t>
            </w:r>
          </w:p>
        </w:tc>
        <w:tc>
          <w:tcPr>
            <w:tcW w:w="2412" w:type="dxa"/>
            <w:vAlign w:val="center"/>
          </w:tcPr>
          <w:p w14:paraId="3D6AF4A4" w14:textId="77777777" w:rsidR="00D70001" w:rsidRPr="00052EA1" w:rsidRDefault="00D77097">
            <w:pPr>
              <w:rPr>
                <w:sz w:val="28"/>
                <w:szCs w:val="28"/>
              </w:rPr>
            </w:pPr>
            <w:r w:rsidRPr="00052EA1">
              <w:rPr>
                <w:sz w:val="28"/>
                <w:szCs w:val="28"/>
              </w:rPr>
              <w:t>Pass</w:t>
            </w:r>
          </w:p>
        </w:tc>
      </w:tr>
    </w:tbl>
    <w:p w14:paraId="3E85C420" w14:textId="77777777" w:rsidR="00D70001" w:rsidRPr="00052EA1" w:rsidRDefault="00D77097">
      <w:pPr>
        <w:pStyle w:val="Heading2"/>
        <w:rPr>
          <w:szCs w:val="28"/>
        </w:rPr>
      </w:pPr>
      <w:r w:rsidRPr="00052EA1">
        <w:rPr>
          <w:szCs w:val="28"/>
        </w:rPr>
        <w:t>Testing Approach</w:t>
      </w:r>
    </w:p>
    <w:p w14:paraId="2CC1CF0D" w14:textId="77777777" w:rsidR="00D70001" w:rsidRPr="00D02B4F" w:rsidRDefault="00D77097">
      <w:pPr>
        <w:rPr>
          <w:sz w:val="36"/>
          <w:szCs w:val="36"/>
        </w:rPr>
      </w:pPr>
      <w:r w:rsidRPr="00D02B4F">
        <w:rPr>
          <w:sz w:val="36"/>
          <w:szCs w:val="36"/>
        </w:rPr>
        <w:t>Testing focuses on functional behaviour of each module and the end-to-end interaction between the user interface and agent. Inputs are selected to cover the main decision branches.</w:t>
      </w:r>
    </w:p>
    <w:p w14:paraId="2230EDE1" w14:textId="77777777" w:rsidR="00D70001" w:rsidRPr="00D02B4F" w:rsidRDefault="00D77097">
      <w:pPr>
        <w:rPr>
          <w:sz w:val="32"/>
          <w:szCs w:val="32"/>
        </w:rPr>
      </w:pPr>
      <w:r>
        <w:br w:type="page"/>
      </w:r>
    </w:p>
    <w:p w14:paraId="4A22A781" w14:textId="77777777" w:rsidR="00D70001" w:rsidRPr="004A27FB" w:rsidRDefault="00D77097">
      <w:pPr>
        <w:pStyle w:val="Heading1"/>
        <w:rPr>
          <w:sz w:val="44"/>
          <w:szCs w:val="44"/>
        </w:rPr>
      </w:pPr>
      <w:r w:rsidRPr="004A27FB">
        <w:rPr>
          <w:sz w:val="44"/>
          <w:szCs w:val="44"/>
        </w:rPr>
        <w:lastRenderedPageBreak/>
        <w:t>24. RESULTS AND SCREENSHOTS</w:t>
      </w:r>
    </w:p>
    <w:p w14:paraId="2E80E6BE" w14:textId="77777777" w:rsidR="00D70001" w:rsidRPr="004A27FB" w:rsidRDefault="00D77097" w:rsidP="004A27FB">
      <w:pPr>
        <w:pStyle w:val="ListParagraph"/>
        <w:numPr>
          <w:ilvl w:val="0"/>
          <w:numId w:val="24"/>
        </w:numPr>
        <w:rPr>
          <w:sz w:val="36"/>
          <w:szCs w:val="36"/>
        </w:rPr>
      </w:pPr>
      <w:r w:rsidRPr="004A27FB">
        <w:rPr>
          <w:sz w:val="36"/>
          <w:szCs w:val="36"/>
        </w:rPr>
        <w:t>The project demonstrates a working prototype structure with separate modules for the interface, agent, retrieval, tools and memory. The final report should include screenshots of the actual application after successful execution.</w:t>
      </w:r>
    </w:p>
    <w:p w14:paraId="2220C990" w14:textId="77777777" w:rsidR="00D70001" w:rsidRPr="004A27FB" w:rsidRDefault="00D77097" w:rsidP="004A27FB">
      <w:pPr>
        <w:pStyle w:val="Heading2"/>
        <w:ind w:left="360"/>
        <w:rPr>
          <w:sz w:val="36"/>
          <w:szCs w:val="36"/>
        </w:rPr>
      </w:pPr>
      <w:r w:rsidRPr="004A27FB">
        <w:rPr>
          <w:sz w:val="36"/>
          <w:szCs w:val="36"/>
        </w:rPr>
        <w:t>Recommended Screenshots to Insert</w:t>
      </w:r>
    </w:p>
    <w:p w14:paraId="5EE1582D" w14:textId="77777777" w:rsidR="00D70001" w:rsidRPr="004A27FB" w:rsidRDefault="00D77097" w:rsidP="004A27FB">
      <w:pPr>
        <w:pStyle w:val="ListNumber"/>
        <w:numPr>
          <w:ilvl w:val="0"/>
          <w:numId w:val="24"/>
        </w:numPr>
        <w:rPr>
          <w:sz w:val="36"/>
          <w:szCs w:val="36"/>
        </w:rPr>
      </w:pPr>
      <w:r w:rsidRPr="004A27FB">
        <w:rPr>
          <w:sz w:val="36"/>
          <w:szCs w:val="36"/>
        </w:rPr>
        <w:t>VS Code project folder showing all Python files and data folder.</w:t>
      </w:r>
    </w:p>
    <w:p w14:paraId="06009F67" w14:textId="77777777" w:rsidR="00D70001" w:rsidRPr="004A27FB" w:rsidRDefault="00D77097" w:rsidP="004A27FB">
      <w:pPr>
        <w:pStyle w:val="ListNumber"/>
        <w:numPr>
          <w:ilvl w:val="0"/>
          <w:numId w:val="24"/>
        </w:numPr>
        <w:rPr>
          <w:sz w:val="36"/>
          <w:szCs w:val="36"/>
        </w:rPr>
      </w:pPr>
      <w:r w:rsidRPr="004A27FB">
        <w:rPr>
          <w:sz w:val="36"/>
          <w:szCs w:val="36"/>
        </w:rPr>
        <w:t>app.py code in VS Code.</w:t>
      </w:r>
    </w:p>
    <w:p w14:paraId="60EFD8DB" w14:textId="77777777" w:rsidR="00D70001" w:rsidRPr="004A27FB" w:rsidRDefault="00D77097" w:rsidP="004A27FB">
      <w:pPr>
        <w:pStyle w:val="ListNumber"/>
        <w:numPr>
          <w:ilvl w:val="0"/>
          <w:numId w:val="24"/>
        </w:numPr>
        <w:rPr>
          <w:sz w:val="36"/>
          <w:szCs w:val="36"/>
        </w:rPr>
      </w:pPr>
      <w:r w:rsidRPr="004A27FB">
        <w:rPr>
          <w:sz w:val="36"/>
          <w:szCs w:val="36"/>
        </w:rPr>
        <w:t>agent.py decision logic.</w:t>
      </w:r>
    </w:p>
    <w:p w14:paraId="6C5F2A5D" w14:textId="77777777" w:rsidR="00D70001" w:rsidRPr="004A27FB" w:rsidRDefault="00D77097" w:rsidP="004A27FB">
      <w:pPr>
        <w:pStyle w:val="ListNumber"/>
        <w:numPr>
          <w:ilvl w:val="0"/>
          <w:numId w:val="24"/>
        </w:numPr>
        <w:rPr>
          <w:sz w:val="36"/>
          <w:szCs w:val="36"/>
        </w:rPr>
      </w:pPr>
      <w:r w:rsidRPr="004A27FB">
        <w:rPr>
          <w:sz w:val="36"/>
          <w:szCs w:val="36"/>
        </w:rPr>
        <w:t>rag.py retrieval module.</w:t>
      </w:r>
    </w:p>
    <w:p w14:paraId="19E925B4" w14:textId="77777777" w:rsidR="00D70001" w:rsidRPr="004A27FB" w:rsidRDefault="00D77097" w:rsidP="004A27FB">
      <w:pPr>
        <w:pStyle w:val="ListNumber"/>
        <w:numPr>
          <w:ilvl w:val="0"/>
          <w:numId w:val="24"/>
        </w:numPr>
        <w:rPr>
          <w:sz w:val="36"/>
          <w:szCs w:val="36"/>
        </w:rPr>
      </w:pPr>
      <w:r w:rsidRPr="004A27FB">
        <w:rPr>
          <w:sz w:val="36"/>
          <w:szCs w:val="36"/>
        </w:rPr>
        <w:t>tools.py calculator and attendance functions.</w:t>
      </w:r>
    </w:p>
    <w:p w14:paraId="20581DDE" w14:textId="77777777" w:rsidR="00D70001" w:rsidRPr="004A27FB" w:rsidRDefault="00D77097" w:rsidP="004A27FB">
      <w:pPr>
        <w:pStyle w:val="ListNumber"/>
        <w:numPr>
          <w:ilvl w:val="0"/>
          <w:numId w:val="24"/>
        </w:numPr>
        <w:rPr>
          <w:sz w:val="36"/>
          <w:szCs w:val="36"/>
        </w:rPr>
      </w:pPr>
      <w:r w:rsidRPr="004A27FB">
        <w:rPr>
          <w:sz w:val="36"/>
          <w:szCs w:val="36"/>
        </w:rPr>
        <w:t>memory.py conversation memory.</w:t>
      </w:r>
    </w:p>
    <w:p w14:paraId="6F7E9F51" w14:textId="77777777" w:rsidR="00D70001" w:rsidRPr="004A27FB" w:rsidRDefault="00D77097" w:rsidP="004A27FB">
      <w:pPr>
        <w:pStyle w:val="ListNumber"/>
        <w:numPr>
          <w:ilvl w:val="0"/>
          <w:numId w:val="24"/>
        </w:numPr>
        <w:rPr>
          <w:sz w:val="36"/>
          <w:szCs w:val="36"/>
        </w:rPr>
      </w:pPr>
      <w:r w:rsidRPr="004A27FB">
        <w:rPr>
          <w:sz w:val="36"/>
          <w:szCs w:val="36"/>
        </w:rPr>
        <w:t>Streamlit home page.</w:t>
      </w:r>
    </w:p>
    <w:p w14:paraId="67B2E62D" w14:textId="77777777" w:rsidR="00D70001" w:rsidRPr="004A27FB" w:rsidRDefault="00D77097" w:rsidP="004A27FB">
      <w:pPr>
        <w:pStyle w:val="ListNumber"/>
        <w:numPr>
          <w:ilvl w:val="0"/>
          <w:numId w:val="24"/>
        </w:numPr>
        <w:rPr>
          <w:sz w:val="36"/>
          <w:szCs w:val="36"/>
        </w:rPr>
      </w:pPr>
      <w:r w:rsidRPr="004A27FB">
        <w:rPr>
          <w:sz w:val="36"/>
          <w:szCs w:val="36"/>
        </w:rPr>
        <w:t>Sample RAG question and answer.</w:t>
      </w:r>
    </w:p>
    <w:p w14:paraId="55354103" w14:textId="77777777" w:rsidR="00D70001" w:rsidRPr="004A27FB" w:rsidRDefault="00D77097" w:rsidP="004A27FB">
      <w:pPr>
        <w:pStyle w:val="ListNumber"/>
        <w:numPr>
          <w:ilvl w:val="0"/>
          <w:numId w:val="24"/>
        </w:numPr>
        <w:rPr>
          <w:sz w:val="36"/>
          <w:szCs w:val="36"/>
        </w:rPr>
      </w:pPr>
      <w:r w:rsidRPr="004A27FB">
        <w:rPr>
          <w:sz w:val="36"/>
          <w:szCs w:val="36"/>
        </w:rPr>
        <w:t>Sample calculator result.</w:t>
      </w:r>
    </w:p>
    <w:p w14:paraId="770BE2CF" w14:textId="77777777" w:rsidR="00D70001" w:rsidRPr="004A27FB" w:rsidRDefault="00D77097" w:rsidP="004A27FB">
      <w:pPr>
        <w:pStyle w:val="ListNumber"/>
        <w:numPr>
          <w:ilvl w:val="0"/>
          <w:numId w:val="24"/>
        </w:numPr>
        <w:rPr>
          <w:sz w:val="36"/>
          <w:szCs w:val="36"/>
        </w:rPr>
      </w:pPr>
      <w:r w:rsidRPr="004A27FB">
        <w:rPr>
          <w:sz w:val="36"/>
          <w:szCs w:val="36"/>
        </w:rPr>
        <w:t>Sample attendance result.</w:t>
      </w:r>
    </w:p>
    <w:p w14:paraId="1E090D6C" w14:textId="77777777" w:rsidR="00D70001" w:rsidRPr="004A27FB" w:rsidRDefault="00D77097" w:rsidP="004A27FB">
      <w:pPr>
        <w:pStyle w:val="ListNumber"/>
        <w:numPr>
          <w:ilvl w:val="0"/>
          <w:numId w:val="24"/>
        </w:numPr>
        <w:rPr>
          <w:sz w:val="36"/>
          <w:szCs w:val="36"/>
        </w:rPr>
      </w:pPr>
      <w:r w:rsidRPr="004A27FB">
        <w:rPr>
          <w:sz w:val="36"/>
          <w:szCs w:val="36"/>
        </w:rPr>
        <w:t>Sample previous-conversation query.</w:t>
      </w:r>
    </w:p>
    <w:p w14:paraId="5C54A334" w14:textId="77777777" w:rsidR="00D70001" w:rsidRPr="004A27FB" w:rsidRDefault="00D77097" w:rsidP="004A27FB">
      <w:pPr>
        <w:pStyle w:val="ListNumber"/>
        <w:numPr>
          <w:ilvl w:val="0"/>
          <w:numId w:val="24"/>
        </w:numPr>
        <w:rPr>
          <w:sz w:val="36"/>
          <w:szCs w:val="36"/>
        </w:rPr>
      </w:pPr>
      <w:r w:rsidRPr="004A27FB">
        <w:rPr>
          <w:sz w:val="36"/>
          <w:szCs w:val="36"/>
        </w:rPr>
        <w:t>Final working application screen.</w:t>
      </w:r>
    </w:p>
    <w:p w14:paraId="3605D9DB" w14:textId="77777777" w:rsidR="00D70001" w:rsidRPr="004A27FB" w:rsidRDefault="00D77097" w:rsidP="004A27FB">
      <w:pPr>
        <w:pStyle w:val="ListParagraph"/>
        <w:numPr>
          <w:ilvl w:val="0"/>
          <w:numId w:val="24"/>
        </w:numPr>
        <w:rPr>
          <w:sz w:val="36"/>
          <w:szCs w:val="36"/>
        </w:rPr>
      </w:pPr>
      <w:r w:rsidRPr="004A27FB">
        <w:rPr>
          <w:sz w:val="36"/>
          <w:szCs w:val="36"/>
        </w:rPr>
        <w:t>Note: Insert your actual screenshots here after the application runs successfully. This avoids presenting simulated output as real test evidence.</w:t>
      </w:r>
    </w:p>
    <w:p w14:paraId="198389D7" w14:textId="77777777" w:rsidR="00D70001" w:rsidRDefault="00D77097">
      <w:r>
        <w:br w:type="page"/>
      </w:r>
    </w:p>
    <w:p w14:paraId="664BCA6E" w14:textId="77777777" w:rsidR="00D70001" w:rsidRPr="00FC0159" w:rsidRDefault="00D77097">
      <w:pPr>
        <w:pStyle w:val="Heading1"/>
        <w:rPr>
          <w:sz w:val="44"/>
          <w:szCs w:val="44"/>
        </w:rPr>
      </w:pPr>
      <w:r w:rsidRPr="00FC0159">
        <w:rPr>
          <w:sz w:val="44"/>
          <w:szCs w:val="44"/>
        </w:rPr>
        <w:lastRenderedPageBreak/>
        <w:t>25. CHALLENGES FACED</w:t>
      </w:r>
    </w:p>
    <w:p w14:paraId="04A1C930" w14:textId="77777777" w:rsidR="00D70001" w:rsidRPr="00FC0159" w:rsidRDefault="00D77097">
      <w:pPr>
        <w:rPr>
          <w:sz w:val="36"/>
          <w:szCs w:val="36"/>
        </w:rPr>
      </w:pPr>
      <w:r w:rsidRPr="00FC0159">
        <w:rPr>
          <w:sz w:val="36"/>
          <w:szCs w:val="36"/>
        </w:rPr>
        <w:t>During development, several practical issues may occur when working in a college laboratory environment. The project setup may depend on the installed Python version, internet connectivity and package permissions.</w:t>
      </w:r>
    </w:p>
    <w:p w14:paraId="4DAFE724" w14:textId="77777777" w:rsidR="00D70001" w:rsidRPr="00FC0159" w:rsidRDefault="00D77097">
      <w:pPr>
        <w:pStyle w:val="Heading2"/>
        <w:rPr>
          <w:sz w:val="36"/>
          <w:szCs w:val="36"/>
        </w:rPr>
      </w:pPr>
      <w:r w:rsidRPr="00FC0159">
        <w:rPr>
          <w:sz w:val="36"/>
          <w:szCs w:val="36"/>
        </w:rPr>
        <w:t>Technical Challenges</w:t>
      </w:r>
    </w:p>
    <w:p w14:paraId="70432C76" w14:textId="77777777" w:rsidR="00D70001" w:rsidRPr="00FC0159" w:rsidRDefault="00D77097">
      <w:pPr>
        <w:pStyle w:val="ListBullet"/>
        <w:rPr>
          <w:sz w:val="36"/>
          <w:szCs w:val="36"/>
        </w:rPr>
      </w:pPr>
      <w:r w:rsidRPr="00FC0159">
        <w:rPr>
          <w:sz w:val="36"/>
          <w:szCs w:val="36"/>
        </w:rPr>
        <w:t>Python package installation may fail because of network timeouts.</w:t>
      </w:r>
    </w:p>
    <w:p w14:paraId="5C0DA9A5" w14:textId="77777777" w:rsidR="00D70001" w:rsidRPr="00FC0159" w:rsidRDefault="00D77097">
      <w:pPr>
        <w:pStyle w:val="ListBullet"/>
        <w:rPr>
          <w:sz w:val="36"/>
          <w:szCs w:val="36"/>
        </w:rPr>
      </w:pPr>
      <w:r w:rsidRPr="00FC0159">
        <w:rPr>
          <w:sz w:val="36"/>
          <w:szCs w:val="36"/>
        </w:rPr>
        <w:t>Some packages may not provide compatible builds for older Python versions.</w:t>
      </w:r>
    </w:p>
    <w:p w14:paraId="133205AC" w14:textId="77777777" w:rsidR="00D70001" w:rsidRPr="00FC0159" w:rsidRDefault="00D77097">
      <w:pPr>
        <w:pStyle w:val="ListBullet"/>
        <w:rPr>
          <w:sz w:val="36"/>
          <w:szCs w:val="36"/>
        </w:rPr>
      </w:pPr>
      <w:r w:rsidRPr="00FC0159">
        <w:rPr>
          <w:sz w:val="36"/>
          <w:szCs w:val="36"/>
        </w:rPr>
        <w:t>Windows file-lock or permission errors can interrupt package installation.</w:t>
      </w:r>
    </w:p>
    <w:p w14:paraId="01104C17" w14:textId="77777777" w:rsidR="00D70001" w:rsidRPr="00FC0159" w:rsidRDefault="00D77097">
      <w:pPr>
        <w:pStyle w:val="ListBullet"/>
        <w:rPr>
          <w:sz w:val="36"/>
          <w:szCs w:val="36"/>
        </w:rPr>
      </w:pPr>
      <w:r w:rsidRPr="00FC0159">
        <w:rPr>
          <w:sz w:val="36"/>
          <w:szCs w:val="36"/>
        </w:rPr>
        <w:t>Different lab computers may have different Python environments.</w:t>
      </w:r>
    </w:p>
    <w:p w14:paraId="6943AF19" w14:textId="77777777" w:rsidR="00D70001" w:rsidRPr="00FC0159" w:rsidRDefault="00D77097">
      <w:pPr>
        <w:pStyle w:val="ListBullet"/>
        <w:rPr>
          <w:sz w:val="36"/>
          <w:szCs w:val="36"/>
        </w:rPr>
      </w:pPr>
      <w:r w:rsidRPr="00FC0159">
        <w:rPr>
          <w:sz w:val="36"/>
          <w:szCs w:val="36"/>
        </w:rPr>
        <w:t>Running a Streamlit application requires the correct working directory and dependencies.</w:t>
      </w:r>
    </w:p>
    <w:p w14:paraId="64A13A62" w14:textId="77777777" w:rsidR="00D70001" w:rsidRPr="00FC0159" w:rsidRDefault="00D77097">
      <w:pPr>
        <w:pStyle w:val="Heading2"/>
        <w:rPr>
          <w:sz w:val="36"/>
          <w:szCs w:val="36"/>
        </w:rPr>
      </w:pPr>
      <w:r w:rsidRPr="00FC0159">
        <w:rPr>
          <w:sz w:val="36"/>
          <w:szCs w:val="36"/>
        </w:rPr>
        <w:t>Learning Challenges</w:t>
      </w:r>
    </w:p>
    <w:p w14:paraId="1849A0EA" w14:textId="77777777" w:rsidR="00D70001" w:rsidRPr="00FC0159" w:rsidRDefault="00D77097">
      <w:pPr>
        <w:pStyle w:val="ListBullet"/>
        <w:rPr>
          <w:sz w:val="36"/>
          <w:szCs w:val="36"/>
        </w:rPr>
      </w:pPr>
      <w:r w:rsidRPr="00FC0159">
        <w:rPr>
          <w:sz w:val="36"/>
          <w:szCs w:val="36"/>
        </w:rPr>
        <w:t>Understanding the difference between RAG, tools and memory.</w:t>
      </w:r>
    </w:p>
    <w:p w14:paraId="5BAEE648" w14:textId="77777777" w:rsidR="00D70001" w:rsidRPr="00FC0159" w:rsidRDefault="00D77097">
      <w:pPr>
        <w:pStyle w:val="ListBullet"/>
        <w:rPr>
          <w:sz w:val="36"/>
          <w:szCs w:val="36"/>
        </w:rPr>
      </w:pPr>
      <w:r w:rsidRPr="00FC0159">
        <w:rPr>
          <w:sz w:val="36"/>
          <w:szCs w:val="36"/>
        </w:rPr>
        <w:t>Understanding how the agent selects an action.</w:t>
      </w:r>
    </w:p>
    <w:p w14:paraId="5FC5379D" w14:textId="77777777" w:rsidR="00D70001" w:rsidRPr="00FC0159" w:rsidRDefault="00D77097">
      <w:pPr>
        <w:pStyle w:val="ListBullet"/>
        <w:rPr>
          <w:sz w:val="36"/>
          <w:szCs w:val="36"/>
        </w:rPr>
      </w:pPr>
      <w:r w:rsidRPr="00FC0159">
        <w:rPr>
          <w:sz w:val="36"/>
          <w:szCs w:val="36"/>
        </w:rPr>
        <w:t>Organizing a project into multiple Python files.</w:t>
      </w:r>
    </w:p>
    <w:p w14:paraId="2BF36B9C" w14:textId="77777777" w:rsidR="00D70001" w:rsidRPr="00FC0159" w:rsidRDefault="00D77097">
      <w:pPr>
        <w:pStyle w:val="ListBullet"/>
        <w:rPr>
          <w:sz w:val="36"/>
          <w:szCs w:val="36"/>
        </w:rPr>
      </w:pPr>
      <w:r w:rsidRPr="00FC0159">
        <w:rPr>
          <w:sz w:val="36"/>
          <w:szCs w:val="36"/>
        </w:rPr>
        <w:t>Understanding the relationship between the UI and backend modules.</w:t>
      </w:r>
    </w:p>
    <w:p w14:paraId="347416E4" w14:textId="77777777" w:rsidR="00D70001" w:rsidRPr="00FC0159" w:rsidRDefault="00D77097">
      <w:pPr>
        <w:pStyle w:val="Heading2"/>
        <w:rPr>
          <w:sz w:val="36"/>
          <w:szCs w:val="36"/>
        </w:rPr>
      </w:pPr>
      <w:r w:rsidRPr="00FC0159">
        <w:rPr>
          <w:sz w:val="36"/>
          <w:szCs w:val="36"/>
        </w:rPr>
        <w:t>Lessons Learned</w:t>
      </w:r>
    </w:p>
    <w:p w14:paraId="649EECC9" w14:textId="77777777" w:rsidR="00D70001" w:rsidRPr="00FC0159" w:rsidRDefault="00D77097">
      <w:pPr>
        <w:rPr>
          <w:sz w:val="36"/>
          <w:szCs w:val="36"/>
        </w:rPr>
      </w:pPr>
      <w:r w:rsidRPr="00FC0159">
        <w:rPr>
          <w:sz w:val="36"/>
          <w:szCs w:val="36"/>
        </w:rPr>
        <w:t xml:space="preserve">The project helped demonstrate that successful AI application development involves both AI concepts and practical software </w:t>
      </w:r>
      <w:r w:rsidRPr="00FC0159">
        <w:rPr>
          <w:sz w:val="36"/>
          <w:szCs w:val="36"/>
        </w:rPr>
        <w:lastRenderedPageBreak/>
        <w:t>engineering such as modular design, dependency management, testing and documentation.</w:t>
      </w:r>
    </w:p>
    <w:p w14:paraId="3FEED18E" w14:textId="77777777" w:rsidR="00D70001" w:rsidRPr="00FC0159" w:rsidRDefault="00D77097">
      <w:pPr>
        <w:rPr>
          <w:sz w:val="36"/>
          <w:szCs w:val="36"/>
        </w:rPr>
      </w:pPr>
      <w:r w:rsidRPr="00FC0159">
        <w:rPr>
          <w:sz w:val="36"/>
          <w:szCs w:val="36"/>
        </w:rPr>
        <w:br w:type="page"/>
      </w:r>
    </w:p>
    <w:p w14:paraId="47EA1C10" w14:textId="77777777" w:rsidR="00D70001" w:rsidRPr="00FC0159" w:rsidRDefault="00D77097" w:rsidP="00FC0159">
      <w:pPr>
        <w:pStyle w:val="Heading1"/>
        <w:ind w:left="360"/>
        <w:rPr>
          <w:sz w:val="44"/>
          <w:szCs w:val="44"/>
        </w:rPr>
      </w:pPr>
      <w:r w:rsidRPr="00FC0159">
        <w:rPr>
          <w:sz w:val="44"/>
          <w:szCs w:val="44"/>
        </w:rPr>
        <w:lastRenderedPageBreak/>
        <w:t>26. CONCLUSION</w:t>
      </w:r>
    </w:p>
    <w:p w14:paraId="7B4365BB" w14:textId="77777777" w:rsidR="00D70001" w:rsidRPr="00A6335D" w:rsidRDefault="00D77097" w:rsidP="00A6335D">
      <w:pPr>
        <w:pStyle w:val="ListParagraph"/>
        <w:numPr>
          <w:ilvl w:val="0"/>
          <w:numId w:val="24"/>
        </w:numPr>
        <w:rPr>
          <w:sz w:val="36"/>
          <w:szCs w:val="36"/>
        </w:rPr>
      </w:pPr>
      <w:r w:rsidRPr="00A6335D">
        <w:rPr>
          <w:sz w:val="36"/>
          <w:szCs w:val="36"/>
        </w:rPr>
        <w:t>The AI Student Support Assistant provides a simple demonstration of Agentic AI concepts for an educational use case. It combines knowledge retrieval, tool calling and conversation memory in a single application.</w:t>
      </w:r>
    </w:p>
    <w:p w14:paraId="63A2A18E" w14:textId="77777777" w:rsidR="00D70001" w:rsidRPr="00A6335D" w:rsidRDefault="00D77097" w:rsidP="00A6335D">
      <w:pPr>
        <w:pStyle w:val="ListParagraph"/>
        <w:numPr>
          <w:ilvl w:val="0"/>
          <w:numId w:val="24"/>
        </w:numPr>
        <w:rPr>
          <w:sz w:val="36"/>
          <w:szCs w:val="36"/>
        </w:rPr>
      </w:pPr>
      <w:r w:rsidRPr="00A6335D">
        <w:rPr>
          <w:sz w:val="36"/>
          <w:szCs w:val="36"/>
        </w:rPr>
        <w:t>The modular architecture makes the project suitable for internship learning because each concept can be understood independently. The Streamlit interface provides an accessible way for students to interact with the system.</w:t>
      </w:r>
    </w:p>
    <w:p w14:paraId="711CB0B4" w14:textId="77777777" w:rsidR="00D70001" w:rsidRPr="00A6335D" w:rsidRDefault="00D77097" w:rsidP="00A6335D">
      <w:pPr>
        <w:pStyle w:val="ListParagraph"/>
        <w:numPr>
          <w:ilvl w:val="0"/>
          <w:numId w:val="24"/>
        </w:numPr>
        <w:rPr>
          <w:sz w:val="36"/>
          <w:szCs w:val="36"/>
        </w:rPr>
      </w:pPr>
      <w:r w:rsidRPr="00A6335D">
        <w:rPr>
          <w:sz w:val="36"/>
          <w:szCs w:val="36"/>
        </w:rPr>
        <w:t>The current prototype uses sample text documents and simplified retrieval logic. Even with this lightweight implementation, it demonstrates the basic workflow of an agent that receives a question, selects an appropriate capability and returns a response.</w:t>
      </w:r>
    </w:p>
    <w:p w14:paraId="74B3EDB6" w14:textId="77777777" w:rsidR="00D70001" w:rsidRPr="00A6335D" w:rsidRDefault="00D77097" w:rsidP="00A6335D">
      <w:pPr>
        <w:pStyle w:val="ListParagraph"/>
        <w:numPr>
          <w:ilvl w:val="0"/>
          <w:numId w:val="24"/>
        </w:numPr>
        <w:rPr>
          <w:sz w:val="36"/>
          <w:szCs w:val="36"/>
        </w:rPr>
      </w:pPr>
      <w:r w:rsidRPr="00A6335D">
        <w:rPr>
          <w:sz w:val="36"/>
          <w:szCs w:val="36"/>
        </w:rPr>
        <w:t>The project can be improved significantly by integrating a real language model, vector database, authentication, official college documents and more advanced memory. Therefore, the prototype serves as a foundation for a more capable student-support platform.</w:t>
      </w:r>
    </w:p>
    <w:p w14:paraId="35B356C7" w14:textId="77777777" w:rsidR="00D70001" w:rsidRPr="00A6335D" w:rsidRDefault="00D77097" w:rsidP="00A6335D">
      <w:pPr>
        <w:pStyle w:val="ListParagraph"/>
        <w:numPr>
          <w:ilvl w:val="0"/>
          <w:numId w:val="24"/>
        </w:numPr>
        <w:rPr>
          <w:sz w:val="36"/>
          <w:szCs w:val="36"/>
        </w:rPr>
      </w:pPr>
      <w:r w:rsidRPr="00A6335D">
        <w:rPr>
          <w:sz w:val="36"/>
          <w:szCs w:val="36"/>
        </w:rPr>
        <w:br w:type="page"/>
      </w:r>
    </w:p>
    <w:p w14:paraId="3C14ED48" w14:textId="77777777" w:rsidR="00D70001" w:rsidRPr="000B1BE3" w:rsidRDefault="00D77097">
      <w:pPr>
        <w:pStyle w:val="Heading1"/>
        <w:rPr>
          <w:sz w:val="44"/>
          <w:szCs w:val="44"/>
        </w:rPr>
      </w:pPr>
      <w:r w:rsidRPr="000B1BE3">
        <w:rPr>
          <w:sz w:val="44"/>
          <w:szCs w:val="44"/>
        </w:rPr>
        <w:lastRenderedPageBreak/>
        <w:t>27. FUTURE ENHANCEMENTS</w:t>
      </w:r>
    </w:p>
    <w:p w14:paraId="09DFA698" w14:textId="77777777" w:rsidR="00D70001" w:rsidRPr="000B1BE3" w:rsidRDefault="00D77097" w:rsidP="00A6335D">
      <w:pPr>
        <w:pStyle w:val="ListNumber"/>
        <w:numPr>
          <w:ilvl w:val="0"/>
          <w:numId w:val="24"/>
        </w:numPr>
        <w:rPr>
          <w:sz w:val="36"/>
          <w:szCs w:val="36"/>
        </w:rPr>
      </w:pPr>
      <w:r w:rsidRPr="000B1BE3">
        <w:rPr>
          <w:sz w:val="36"/>
          <w:szCs w:val="36"/>
        </w:rPr>
        <w:t>Integrate a production-grade Large Language Model for natural-language understanding and generation.</w:t>
      </w:r>
    </w:p>
    <w:p w14:paraId="6406DAFA" w14:textId="77777777" w:rsidR="00D70001" w:rsidRPr="000B1BE3" w:rsidRDefault="00D77097" w:rsidP="00A6335D">
      <w:pPr>
        <w:pStyle w:val="ListNumber"/>
        <w:numPr>
          <w:ilvl w:val="0"/>
          <w:numId w:val="24"/>
        </w:numPr>
        <w:rPr>
          <w:sz w:val="36"/>
          <w:szCs w:val="36"/>
        </w:rPr>
      </w:pPr>
      <w:r w:rsidRPr="000B1BE3">
        <w:rPr>
          <w:sz w:val="36"/>
          <w:szCs w:val="36"/>
        </w:rPr>
        <w:t>Use embeddings and a vector database for semantic retrieval instead of simple word matching.</w:t>
      </w:r>
    </w:p>
    <w:p w14:paraId="760B86C7" w14:textId="77777777" w:rsidR="00D70001" w:rsidRPr="000B1BE3" w:rsidRDefault="00D77097" w:rsidP="00A6335D">
      <w:pPr>
        <w:pStyle w:val="ListNumber"/>
        <w:numPr>
          <w:ilvl w:val="0"/>
          <w:numId w:val="24"/>
        </w:numPr>
        <w:rPr>
          <w:sz w:val="36"/>
          <w:szCs w:val="36"/>
        </w:rPr>
      </w:pPr>
      <w:r w:rsidRPr="000B1BE3">
        <w:rPr>
          <w:sz w:val="36"/>
          <w:szCs w:val="36"/>
        </w:rPr>
        <w:t>Connect the assistant to verified college regulations and official notices.</w:t>
      </w:r>
    </w:p>
    <w:p w14:paraId="333E77F4" w14:textId="77777777" w:rsidR="00D70001" w:rsidRPr="000B1BE3" w:rsidRDefault="00D77097" w:rsidP="00A6335D">
      <w:pPr>
        <w:pStyle w:val="ListNumber"/>
        <w:numPr>
          <w:ilvl w:val="0"/>
          <w:numId w:val="24"/>
        </w:numPr>
        <w:rPr>
          <w:sz w:val="36"/>
          <w:szCs w:val="36"/>
        </w:rPr>
      </w:pPr>
      <w:r w:rsidRPr="000B1BE3">
        <w:rPr>
          <w:sz w:val="36"/>
          <w:szCs w:val="36"/>
        </w:rPr>
        <w:t>Add authentication so students can securely access personalized services.</w:t>
      </w:r>
    </w:p>
    <w:p w14:paraId="7E8CA8A0" w14:textId="77777777" w:rsidR="00D70001" w:rsidRPr="000B1BE3" w:rsidRDefault="00D77097" w:rsidP="00A6335D">
      <w:pPr>
        <w:pStyle w:val="ListNumber"/>
        <w:numPr>
          <w:ilvl w:val="0"/>
          <w:numId w:val="24"/>
        </w:numPr>
        <w:rPr>
          <w:sz w:val="36"/>
          <w:szCs w:val="36"/>
        </w:rPr>
      </w:pPr>
      <w:r w:rsidRPr="000B1BE3">
        <w:rPr>
          <w:sz w:val="36"/>
          <w:szCs w:val="36"/>
        </w:rPr>
        <w:t>Add timetable and examination-date lookup.</w:t>
      </w:r>
    </w:p>
    <w:p w14:paraId="752DEBEC" w14:textId="77777777" w:rsidR="00D70001" w:rsidRPr="000B1BE3" w:rsidRDefault="00D77097" w:rsidP="00A6335D">
      <w:pPr>
        <w:pStyle w:val="ListNumber"/>
        <w:numPr>
          <w:ilvl w:val="0"/>
          <w:numId w:val="24"/>
        </w:numPr>
        <w:rPr>
          <w:sz w:val="36"/>
          <w:szCs w:val="36"/>
        </w:rPr>
      </w:pPr>
      <w:r w:rsidRPr="000B1BE3">
        <w:rPr>
          <w:sz w:val="36"/>
          <w:szCs w:val="36"/>
        </w:rPr>
        <w:t>Add assignment and project deadline reminders.</w:t>
      </w:r>
    </w:p>
    <w:p w14:paraId="7DC0A8DA" w14:textId="77777777" w:rsidR="00D70001" w:rsidRPr="000B1BE3" w:rsidRDefault="00D77097" w:rsidP="00A6335D">
      <w:pPr>
        <w:pStyle w:val="ListNumber"/>
        <w:numPr>
          <w:ilvl w:val="0"/>
          <w:numId w:val="24"/>
        </w:numPr>
        <w:rPr>
          <w:sz w:val="36"/>
          <w:szCs w:val="36"/>
        </w:rPr>
      </w:pPr>
      <w:r w:rsidRPr="000B1BE3">
        <w:rPr>
          <w:sz w:val="36"/>
          <w:szCs w:val="36"/>
        </w:rPr>
        <w:t>Add multilingual support including Tamil and English.</w:t>
      </w:r>
    </w:p>
    <w:p w14:paraId="631AB797" w14:textId="77777777" w:rsidR="00D70001" w:rsidRPr="000B1BE3" w:rsidRDefault="00D77097" w:rsidP="00A6335D">
      <w:pPr>
        <w:pStyle w:val="ListNumber"/>
        <w:numPr>
          <w:ilvl w:val="0"/>
          <w:numId w:val="24"/>
        </w:numPr>
        <w:rPr>
          <w:sz w:val="36"/>
          <w:szCs w:val="36"/>
        </w:rPr>
      </w:pPr>
      <w:r w:rsidRPr="000B1BE3">
        <w:rPr>
          <w:sz w:val="36"/>
          <w:szCs w:val="36"/>
        </w:rPr>
        <w:t>Add a feedback mechanism for improving answers.</w:t>
      </w:r>
    </w:p>
    <w:p w14:paraId="13021A90" w14:textId="77777777" w:rsidR="00D70001" w:rsidRPr="000B1BE3" w:rsidRDefault="00D77097" w:rsidP="00A6335D">
      <w:pPr>
        <w:pStyle w:val="ListNumber"/>
        <w:numPr>
          <w:ilvl w:val="0"/>
          <w:numId w:val="24"/>
        </w:numPr>
        <w:rPr>
          <w:sz w:val="36"/>
          <w:szCs w:val="36"/>
        </w:rPr>
      </w:pPr>
      <w:r w:rsidRPr="000B1BE3">
        <w:rPr>
          <w:sz w:val="36"/>
          <w:szCs w:val="36"/>
        </w:rPr>
        <w:t>Add persistent database-backed memory where appropriate.</w:t>
      </w:r>
    </w:p>
    <w:p w14:paraId="52C1BFB5" w14:textId="77777777" w:rsidR="00D70001" w:rsidRPr="000B1BE3" w:rsidRDefault="00D77097" w:rsidP="00A6335D">
      <w:pPr>
        <w:pStyle w:val="ListNumber"/>
        <w:numPr>
          <w:ilvl w:val="0"/>
          <w:numId w:val="24"/>
        </w:numPr>
        <w:rPr>
          <w:sz w:val="36"/>
          <w:szCs w:val="36"/>
        </w:rPr>
      </w:pPr>
      <w:r w:rsidRPr="000B1BE3">
        <w:rPr>
          <w:sz w:val="36"/>
          <w:szCs w:val="36"/>
        </w:rPr>
        <w:t>Deploy the application to a secure cloud platform.</w:t>
      </w:r>
    </w:p>
    <w:p w14:paraId="6DE461D6" w14:textId="77777777" w:rsidR="00D70001" w:rsidRPr="000B1BE3" w:rsidRDefault="00D77097" w:rsidP="00A6335D">
      <w:pPr>
        <w:pStyle w:val="ListNumber"/>
        <w:numPr>
          <w:ilvl w:val="0"/>
          <w:numId w:val="24"/>
        </w:numPr>
        <w:rPr>
          <w:sz w:val="36"/>
          <w:szCs w:val="36"/>
        </w:rPr>
      </w:pPr>
      <w:r w:rsidRPr="000B1BE3">
        <w:rPr>
          <w:sz w:val="36"/>
          <w:szCs w:val="36"/>
        </w:rPr>
        <w:t>Add administrator tools for updating the knowledge base.</w:t>
      </w:r>
    </w:p>
    <w:p w14:paraId="6D8A3BD6" w14:textId="77777777" w:rsidR="00D70001" w:rsidRPr="000B1BE3" w:rsidRDefault="00D77097" w:rsidP="00A6335D">
      <w:pPr>
        <w:pStyle w:val="ListNumber"/>
        <w:numPr>
          <w:ilvl w:val="0"/>
          <w:numId w:val="24"/>
        </w:numPr>
        <w:rPr>
          <w:sz w:val="36"/>
          <w:szCs w:val="36"/>
        </w:rPr>
      </w:pPr>
      <w:r w:rsidRPr="000B1BE3">
        <w:rPr>
          <w:sz w:val="36"/>
          <w:szCs w:val="36"/>
        </w:rPr>
        <w:t>Add analytics to understand common student questions.</w:t>
      </w:r>
    </w:p>
    <w:p w14:paraId="6B266C90" w14:textId="77777777" w:rsidR="00D70001" w:rsidRPr="000B1BE3" w:rsidRDefault="00D77097">
      <w:pPr>
        <w:pStyle w:val="Heading2"/>
        <w:rPr>
          <w:sz w:val="44"/>
          <w:szCs w:val="44"/>
        </w:rPr>
      </w:pPr>
      <w:r w:rsidRPr="000B1BE3">
        <w:rPr>
          <w:sz w:val="44"/>
          <w:szCs w:val="44"/>
        </w:rPr>
        <w:t>Long-Term Vision</w:t>
      </w:r>
    </w:p>
    <w:p w14:paraId="3C1FB8D7" w14:textId="77777777" w:rsidR="00D70001" w:rsidRPr="000B1BE3" w:rsidRDefault="00D77097">
      <w:pPr>
        <w:rPr>
          <w:sz w:val="36"/>
          <w:szCs w:val="36"/>
        </w:rPr>
      </w:pPr>
      <w:r w:rsidRPr="000B1BE3">
        <w:rPr>
          <w:sz w:val="36"/>
          <w:szCs w:val="36"/>
        </w:rPr>
        <w:t>The long-term goal is to develop a reliable digital student-support platform that can combine official institutional information, intelligent retrieval, task-specific tools and safe conversational assistance.</w:t>
      </w:r>
    </w:p>
    <w:p w14:paraId="2802D292" w14:textId="77777777" w:rsidR="00D70001" w:rsidRPr="0080296E" w:rsidRDefault="00D77097">
      <w:pPr>
        <w:rPr>
          <w:szCs w:val="24"/>
        </w:rPr>
      </w:pPr>
      <w:r w:rsidRPr="0080296E">
        <w:rPr>
          <w:szCs w:val="24"/>
        </w:rPr>
        <w:br w:type="page"/>
      </w:r>
    </w:p>
    <w:p w14:paraId="0F54E2F0" w14:textId="77777777" w:rsidR="00D70001" w:rsidRPr="000B1BE3" w:rsidRDefault="00D77097">
      <w:pPr>
        <w:jc w:val="center"/>
        <w:rPr>
          <w:sz w:val="44"/>
          <w:szCs w:val="44"/>
        </w:rPr>
      </w:pPr>
      <w:r w:rsidRPr="0080296E">
        <w:rPr>
          <w:b/>
          <w:szCs w:val="24"/>
        </w:rPr>
        <w:lastRenderedPageBreak/>
        <w:t xml:space="preserve">28. </w:t>
      </w:r>
      <w:r w:rsidRPr="000B1BE3">
        <w:rPr>
          <w:b/>
          <w:sz w:val="44"/>
          <w:szCs w:val="44"/>
        </w:rPr>
        <w:t>GITHUB REPOSITORY</w:t>
      </w:r>
    </w:p>
    <w:p w14:paraId="4692D7FF" w14:textId="77777777" w:rsidR="00D70001" w:rsidRPr="0080296E" w:rsidRDefault="00D77097">
      <w:pPr>
        <w:rPr>
          <w:szCs w:val="24"/>
        </w:rPr>
      </w:pPr>
      <w:r w:rsidRPr="0080296E">
        <w:rPr>
          <w:szCs w:val="24"/>
        </w:rPr>
        <w:t>A GitHub repository should be created for the final project so that the source code can be shared with mentors and included in the internship documentation/certificate-related submission.</w:t>
      </w:r>
    </w:p>
    <w:p w14:paraId="0A751E11" w14:textId="77777777" w:rsidR="00D70001" w:rsidRPr="0080296E" w:rsidRDefault="00D77097">
      <w:pPr>
        <w:pStyle w:val="Heading2"/>
        <w:rPr>
          <w:sz w:val="24"/>
          <w:szCs w:val="24"/>
        </w:rPr>
      </w:pPr>
      <w:r w:rsidRPr="0080296E">
        <w:rPr>
          <w:sz w:val="24"/>
          <w:szCs w:val="24"/>
        </w:rPr>
        <w:t>Repository Name</w:t>
      </w:r>
    </w:p>
    <w:p w14:paraId="4A0F3024" w14:textId="77777777" w:rsidR="00D70001" w:rsidRPr="0080296E" w:rsidRDefault="00D77097">
      <w:pPr>
        <w:rPr>
          <w:szCs w:val="24"/>
        </w:rPr>
      </w:pPr>
      <w:r w:rsidRPr="0080296E">
        <w:rPr>
          <w:szCs w:val="24"/>
        </w:rPr>
        <w:t>AI-Student-Support-Assistant</w:t>
      </w:r>
    </w:p>
    <w:p w14:paraId="43B6B73C" w14:textId="77777777" w:rsidR="00D70001" w:rsidRPr="0080296E" w:rsidRDefault="00D77097">
      <w:pPr>
        <w:pStyle w:val="Heading2"/>
        <w:rPr>
          <w:sz w:val="24"/>
          <w:szCs w:val="24"/>
        </w:rPr>
      </w:pPr>
      <w:r w:rsidRPr="0080296E">
        <w:rPr>
          <w:sz w:val="24"/>
          <w:szCs w:val="24"/>
        </w:rPr>
        <w:t>GitHub Repository Link</w:t>
      </w:r>
    </w:p>
    <w:p w14:paraId="53A050B0" w14:textId="77777777" w:rsidR="00D70001" w:rsidRPr="000B1BE3" w:rsidRDefault="00D77097">
      <w:pPr>
        <w:jc w:val="center"/>
        <w:rPr>
          <w:sz w:val="44"/>
          <w:szCs w:val="44"/>
        </w:rPr>
      </w:pPr>
      <w:r w:rsidRPr="000B1BE3">
        <w:rPr>
          <w:b/>
          <w:sz w:val="44"/>
          <w:szCs w:val="44"/>
        </w:rPr>
        <w:t>TO BE ADDED AFTER THE REPOSITORY IS CREATED</w:t>
      </w:r>
    </w:p>
    <w:p w14:paraId="48444C40" w14:textId="77777777" w:rsidR="00D70001" w:rsidRPr="0080296E" w:rsidRDefault="00D77097">
      <w:pPr>
        <w:rPr>
          <w:szCs w:val="24"/>
        </w:rPr>
      </w:pPr>
      <w:r w:rsidRPr="0080296E">
        <w:rPr>
          <w:szCs w:val="24"/>
        </w:rPr>
        <w:t>Do not enter a made-up URL. After the project folder is uploaded to GitHub, paste the actual repository URL here.</w:t>
      </w:r>
    </w:p>
    <w:p w14:paraId="7F2E04B2" w14:textId="77777777" w:rsidR="00D70001" w:rsidRPr="0080296E" w:rsidRDefault="00D77097">
      <w:pPr>
        <w:pStyle w:val="Heading2"/>
        <w:rPr>
          <w:sz w:val="24"/>
          <w:szCs w:val="24"/>
        </w:rPr>
      </w:pPr>
      <w:r w:rsidRPr="0080296E">
        <w:rPr>
          <w:sz w:val="24"/>
          <w:szCs w:val="24"/>
        </w:rPr>
        <w:t>Suggested Repository Contents</w:t>
      </w:r>
    </w:p>
    <w:p w14:paraId="23770B84" w14:textId="77777777" w:rsidR="00D70001" w:rsidRPr="0080296E" w:rsidRDefault="00D77097">
      <w:pPr>
        <w:pStyle w:val="ListBullet"/>
        <w:rPr>
          <w:szCs w:val="24"/>
        </w:rPr>
      </w:pPr>
      <w:r w:rsidRPr="0080296E">
        <w:rPr>
          <w:szCs w:val="24"/>
        </w:rPr>
        <w:t>app.py</w:t>
      </w:r>
    </w:p>
    <w:p w14:paraId="29017B2E" w14:textId="77777777" w:rsidR="00D70001" w:rsidRPr="0080296E" w:rsidRDefault="00D77097">
      <w:pPr>
        <w:pStyle w:val="ListBullet"/>
        <w:rPr>
          <w:szCs w:val="24"/>
        </w:rPr>
      </w:pPr>
      <w:r w:rsidRPr="0080296E">
        <w:rPr>
          <w:szCs w:val="24"/>
        </w:rPr>
        <w:t>agent.py</w:t>
      </w:r>
    </w:p>
    <w:p w14:paraId="38DF5E57" w14:textId="77777777" w:rsidR="00D70001" w:rsidRPr="0080296E" w:rsidRDefault="00D77097">
      <w:pPr>
        <w:pStyle w:val="ListBullet"/>
        <w:rPr>
          <w:szCs w:val="24"/>
        </w:rPr>
      </w:pPr>
      <w:r w:rsidRPr="0080296E">
        <w:rPr>
          <w:szCs w:val="24"/>
        </w:rPr>
        <w:t>rag.py</w:t>
      </w:r>
    </w:p>
    <w:p w14:paraId="6C330625" w14:textId="77777777" w:rsidR="00D70001" w:rsidRPr="0080296E" w:rsidRDefault="00D77097">
      <w:pPr>
        <w:pStyle w:val="ListBullet"/>
        <w:rPr>
          <w:szCs w:val="24"/>
        </w:rPr>
      </w:pPr>
      <w:r w:rsidRPr="0080296E">
        <w:rPr>
          <w:szCs w:val="24"/>
        </w:rPr>
        <w:t>tools.py</w:t>
      </w:r>
    </w:p>
    <w:p w14:paraId="7C7FB1C6" w14:textId="77777777" w:rsidR="00D70001" w:rsidRPr="0080296E" w:rsidRDefault="00D77097">
      <w:pPr>
        <w:pStyle w:val="ListBullet"/>
        <w:rPr>
          <w:szCs w:val="24"/>
        </w:rPr>
      </w:pPr>
      <w:r w:rsidRPr="0080296E">
        <w:rPr>
          <w:szCs w:val="24"/>
        </w:rPr>
        <w:t>memory.py</w:t>
      </w:r>
    </w:p>
    <w:p w14:paraId="49D3EE31" w14:textId="77777777" w:rsidR="00D70001" w:rsidRPr="0080296E" w:rsidRDefault="00D77097">
      <w:pPr>
        <w:pStyle w:val="ListBullet"/>
        <w:rPr>
          <w:szCs w:val="24"/>
        </w:rPr>
      </w:pPr>
      <w:r w:rsidRPr="0080296E">
        <w:rPr>
          <w:szCs w:val="24"/>
        </w:rPr>
        <w:t>requirements.txt</w:t>
      </w:r>
    </w:p>
    <w:p w14:paraId="6265B1FA" w14:textId="77777777" w:rsidR="00D70001" w:rsidRPr="0080296E" w:rsidRDefault="00D77097">
      <w:pPr>
        <w:pStyle w:val="ListBullet"/>
        <w:rPr>
          <w:szCs w:val="24"/>
        </w:rPr>
      </w:pPr>
      <w:r w:rsidRPr="0080296E">
        <w:rPr>
          <w:szCs w:val="24"/>
        </w:rPr>
        <w:t>data/regulations.txt</w:t>
      </w:r>
    </w:p>
    <w:p w14:paraId="7269BE66" w14:textId="77777777" w:rsidR="00D70001" w:rsidRPr="0080296E" w:rsidRDefault="00D77097">
      <w:pPr>
        <w:pStyle w:val="ListBullet"/>
        <w:rPr>
          <w:szCs w:val="24"/>
        </w:rPr>
      </w:pPr>
      <w:r w:rsidRPr="0080296E">
        <w:rPr>
          <w:szCs w:val="24"/>
        </w:rPr>
        <w:t>data/syllabus.txt</w:t>
      </w:r>
    </w:p>
    <w:p w14:paraId="5DBA558D" w14:textId="77777777" w:rsidR="00D70001" w:rsidRPr="0080296E" w:rsidRDefault="00D77097">
      <w:pPr>
        <w:pStyle w:val="ListBullet"/>
        <w:rPr>
          <w:szCs w:val="24"/>
        </w:rPr>
      </w:pPr>
      <w:r w:rsidRPr="0080296E">
        <w:rPr>
          <w:szCs w:val="24"/>
        </w:rPr>
        <w:t>data/faqs.txt</w:t>
      </w:r>
    </w:p>
    <w:p w14:paraId="5070DDDC" w14:textId="77777777" w:rsidR="00D70001" w:rsidRPr="0080296E" w:rsidRDefault="00D77097">
      <w:pPr>
        <w:pStyle w:val="ListBullet"/>
        <w:rPr>
          <w:szCs w:val="24"/>
        </w:rPr>
      </w:pPr>
      <w:r w:rsidRPr="0080296E">
        <w:rPr>
          <w:szCs w:val="24"/>
        </w:rPr>
        <w:t>data/notices.txt</w:t>
      </w:r>
    </w:p>
    <w:p w14:paraId="14FC2062" w14:textId="77777777" w:rsidR="00D70001" w:rsidRPr="0080296E" w:rsidRDefault="00D77097">
      <w:pPr>
        <w:pStyle w:val="ListBullet"/>
        <w:rPr>
          <w:szCs w:val="24"/>
        </w:rPr>
      </w:pPr>
      <w:r w:rsidRPr="0080296E">
        <w:rPr>
          <w:szCs w:val="24"/>
        </w:rPr>
        <w:t>README.md</w:t>
      </w:r>
    </w:p>
    <w:p w14:paraId="277312D0" w14:textId="77777777" w:rsidR="00D70001" w:rsidRPr="0080296E" w:rsidRDefault="00D77097">
      <w:pPr>
        <w:pStyle w:val="Heading2"/>
        <w:rPr>
          <w:sz w:val="24"/>
          <w:szCs w:val="24"/>
        </w:rPr>
      </w:pPr>
      <w:r w:rsidRPr="0080296E">
        <w:rPr>
          <w:sz w:val="24"/>
          <w:szCs w:val="24"/>
        </w:rPr>
        <w:t>README.md Should Contain</w:t>
      </w:r>
    </w:p>
    <w:p w14:paraId="04A58CC8" w14:textId="77777777" w:rsidR="00D70001" w:rsidRPr="0080296E" w:rsidRDefault="00D77097">
      <w:pPr>
        <w:pStyle w:val="ListBullet"/>
        <w:rPr>
          <w:szCs w:val="24"/>
        </w:rPr>
      </w:pPr>
      <w:r w:rsidRPr="0080296E">
        <w:rPr>
          <w:szCs w:val="24"/>
        </w:rPr>
        <w:t>Project title and description</w:t>
      </w:r>
    </w:p>
    <w:p w14:paraId="5E16989D" w14:textId="77777777" w:rsidR="00D70001" w:rsidRPr="0080296E" w:rsidRDefault="00D77097">
      <w:pPr>
        <w:pStyle w:val="ListBullet"/>
        <w:rPr>
          <w:szCs w:val="24"/>
        </w:rPr>
      </w:pPr>
      <w:r w:rsidRPr="0080296E">
        <w:rPr>
          <w:szCs w:val="24"/>
        </w:rPr>
        <w:t>Features</w:t>
      </w:r>
    </w:p>
    <w:p w14:paraId="23E9B593" w14:textId="77777777" w:rsidR="00D70001" w:rsidRPr="0080296E" w:rsidRDefault="00D77097">
      <w:pPr>
        <w:pStyle w:val="ListBullet"/>
        <w:rPr>
          <w:szCs w:val="24"/>
        </w:rPr>
      </w:pPr>
      <w:r w:rsidRPr="0080296E">
        <w:rPr>
          <w:szCs w:val="24"/>
        </w:rPr>
        <w:t>Technologies used</w:t>
      </w:r>
    </w:p>
    <w:p w14:paraId="57E78984" w14:textId="77777777" w:rsidR="00D70001" w:rsidRPr="0080296E" w:rsidRDefault="00D77097">
      <w:pPr>
        <w:pStyle w:val="ListBullet"/>
        <w:rPr>
          <w:szCs w:val="24"/>
        </w:rPr>
      </w:pPr>
      <w:r w:rsidRPr="0080296E">
        <w:rPr>
          <w:szCs w:val="24"/>
        </w:rPr>
        <w:t>Project structure</w:t>
      </w:r>
    </w:p>
    <w:p w14:paraId="689360DF" w14:textId="77777777" w:rsidR="00D70001" w:rsidRPr="0080296E" w:rsidRDefault="00D77097">
      <w:pPr>
        <w:pStyle w:val="ListBullet"/>
        <w:rPr>
          <w:szCs w:val="24"/>
        </w:rPr>
      </w:pPr>
      <w:r w:rsidRPr="0080296E">
        <w:rPr>
          <w:szCs w:val="24"/>
        </w:rPr>
        <w:t>Installation steps</w:t>
      </w:r>
    </w:p>
    <w:p w14:paraId="78F835A2" w14:textId="77777777" w:rsidR="00D70001" w:rsidRPr="0080296E" w:rsidRDefault="00D77097">
      <w:pPr>
        <w:pStyle w:val="ListBullet"/>
        <w:rPr>
          <w:szCs w:val="24"/>
        </w:rPr>
      </w:pPr>
      <w:r w:rsidRPr="0080296E">
        <w:rPr>
          <w:szCs w:val="24"/>
        </w:rPr>
        <w:t>How to run</w:t>
      </w:r>
    </w:p>
    <w:p w14:paraId="652E73E5" w14:textId="77777777" w:rsidR="00D70001" w:rsidRPr="0080296E" w:rsidRDefault="00D77097">
      <w:pPr>
        <w:pStyle w:val="ListBullet"/>
        <w:rPr>
          <w:szCs w:val="24"/>
        </w:rPr>
      </w:pPr>
      <w:r w:rsidRPr="0080296E">
        <w:rPr>
          <w:szCs w:val="24"/>
        </w:rPr>
        <w:t>Sample queries</w:t>
      </w:r>
    </w:p>
    <w:p w14:paraId="4221158C" w14:textId="77777777" w:rsidR="00D70001" w:rsidRPr="0080296E" w:rsidRDefault="00D77097">
      <w:pPr>
        <w:pStyle w:val="ListBullet"/>
        <w:rPr>
          <w:szCs w:val="24"/>
        </w:rPr>
      </w:pPr>
      <w:r w:rsidRPr="0080296E">
        <w:rPr>
          <w:szCs w:val="24"/>
        </w:rPr>
        <w:t>Future enhancements</w:t>
      </w:r>
    </w:p>
    <w:p w14:paraId="0A447148" w14:textId="77777777" w:rsidR="00D70001" w:rsidRDefault="00D77097">
      <w:r>
        <w:br w:type="page"/>
      </w:r>
    </w:p>
    <w:p w14:paraId="7EBA8D53" w14:textId="77777777" w:rsidR="00D70001" w:rsidRDefault="00D77097">
      <w:pPr>
        <w:pStyle w:val="Heading1"/>
      </w:pPr>
      <w:r>
        <w:lastRenderedPageBreak/>
        <w:t xml:space="preserve">29. </w:t>
      </w:r>
      <w:r w:rsidRPr="000651CA">
        <w:rPr>
          <w:sz w:val="44"/>
          <w:szCs w:val="44"/>
        </w:rPr>
        <w:t>REFERENCES</w:t>
      </w:r>
    </w:p>
    <w:p w14:paraId="55CCB5DE" w14:textId="77777777" w:rsidR="00D70001" w:rsidRPr="000651CA" w:rsidRDefault="00D77097">
      <w:pPr>
        <w:pStyle w:val="ListBullet"/>
        <w:rPr>
          <w:sz w:val="36"/>
          <w:szCs w:val="36"/>
        </w:rPr>
      </w:pPr>
      <w:r w:rsidRPr="000651CA">
        <w:rPr>
          <w:sz w:val="36"/>
          <w:szCs w:val="36"/>
        </w:rPr>
        <w:t>Python documentation and language reference.</w:t>
      </w:r>
    </w:p>
    <w:p w14:paraId="2969E422" w14:textId="77777777" w:rsidR="00D70001" w:rsidRPr="000651CA" w:rsidRDefault="00D77097">
      <w:pPr>
        <w:pStyle w:val="ListBullet"/>
        <w:rPr>
          <w:sz w:val="36"/>
          <w:szCs w:val="36"/>
        </w:rPr>
      </w:pPr>
      <w:r w:rsidRPr="000651CA">
        <w:rPr>
          <w:sz w:val="36"/>
          <w:szCs w:val="36"/>
        </w:rPr>
        <w:t>Streamlit documentation for Python-based web applications.</w:t>
      </w:r>
    </w:p>
    <w:p w14:paraId="5E61C810" w14:textId="77777777" w:rsidR="00D70001" w:rsidRPr="000651CA" w:rsidRDefault="00D77097">
      <w:pPr>
        <w:pStyle w:val="ListBullet"/>
        <w:rPr>
          <w:sz w:val="36"/>
          <w:szCs w:val="36"/>
        </w:rPr>
      </w:pPr>
      <w:r w:rsidRPr="000651CA">
        <w:rPr>
          <w:sz w:val="36"/>
          <w:szCs w:val="36"/>
        </w:rPr>
        <w:t>General academic material on Retrieval-Augmented Generation (RAG).</w:t>
      </w:r>
    </w:p>
    <w:p w14:paraId="6844F43D" w14:textId="77777777" w:rsidR="00D70001" w:rsidRPr="000651CA" w:rsidRDefault="00D77097">
      <w:pPr>
        <w:pStyle w:val="ListBullet"/>
        <w:rPr>
          <w:sz w:val="36"/>
          <w:szCs w:val="36"/>
        </w:rPr>
      </w:pPr>
      <w:r w:rsidRPr="000651CA">
        <w:rPr>
          <w:sz w:val="36"/>
          <w:szCs w:val="36"/>
        </w:rPr>
        <w:t>General learning resources on Agentic AI, tool calling and AI agents.</w:t>
      </w:r>
    </w:p>
    <w:p w14:paraId="385AAD9D" w14:textId="77777777" w:rsidR="00D70001" w:rsidRPr="000651CA" w:rsidRDefault="00D77097">
      <w:pPr>
        <w:pStyle w:val="ListBullet"/>
        <w:rPr>
          <w:sz w:val="36"/>
          <w:szCs w:val="36"/>
        </w:rPr>
      </w:pPr>
      <w:r w:rsidRPr="000651CA">
        <w:rPr>
          <w:sz w:val="36"/>
          <w:szCs w:val="36"/>
        </w:rPr>
        <w:t>Official college/university regulations and syllabus documents, to be added for deployment.</w:t>
      </w:r>
    </w:p>
    <w:p w14:paraId="09C337A1" w14:textId="77777777" w:rsidR="00D70001" w:rsidRPr="000651CA" w:rsidRDefault="00D77097">
      <w:pPr>
        <w:pStyle w:val="ListBullet"/>
        <w:rPr>
          <w:sz w:val="36"/>
          <w:szCs w:val="36"/>
        </w:rPr>
      </w:pPr>
      <w:r w:rsidRPr="000651CA">
        <w:rPr>
          <w:sz w:val="36"/>
          <w:szCs w:val="36"/>
        </w:rPr>
        <w:t>IBM Agentic AI internship learning materials provided during the programme.</w:t>
      </w:r>
    </w:p>
    <w:p w14:paraId="2139DBEE" w14:textId="77777777" w:rsidR="00D70001" w:rsidRPr="000651CA" w:rsidRDefault="00D77097">
      <w:pPr>
        <w:rPr>
          <w:sz w:val="36"/>
          <w:szCs w:val="36"/>
        </w:rPr>
      </w:pPr>
      <w:r w:rsidRPr="000651CA">
        <w:rPr>
          <w:sz w:val="36"/>
          <w:szCs w:val="36"/>
        </w:rPr>
        <w:t>Important: Replace general reference descriptions with the exact URLs, document names and access dates required by your college's report format.</w:t>
      </w:r>
    </w:p>
    <w:p w14:paraId="43B6F507" w14:textId="77777777" w:rsidR="00D70001" w:rsidRDefault="00D77097">
      <w:r>
        <w:br w:type="page"/>
      </w:r>
    </w:p>
    <w:p w14:paraId="5CE2F6E4" w14:textId="77777777" w:rsidR="00D70001" w:rsidRPr="00130D88" w:rsidRDefault="00D77097">
      <w:pPr>
        <w:pStyle w:val="Heading1"/>
        <w:rPr>
          <w:sz w:val="44"/>
          <w:szCs w:val="44"/>
        </w:rPr>
      </w:pPr>
      <w:r w:rsidRPr="00130D88">
        <w:rPr>
          <w:sz w:val="44"/>
          <w:szCs w:val="44"/>
        </w:rPr>
        <w:lastRenderedPageBreak/>
        <w:t>30. APPENDIX – IMPORTANT CODE MODULES</w:t>
      </w:r>
    </w:p>
    <w:p w14:paraId="0A267182" w14:textId="77777777" w:rsidR="00D70001" w:rsidRPr="00130D88" w:rsidRDefault="00D77097">
      <w:pPr>
        <w:pStyle w:val="Heading2"/>
        <w:rPr>
          <w:sz w:val="36"/>
          <w:szCs w:val="36"/>
        </w:rPr>
      </w:pPr>
      <w:r w:rsidRPr="00130D88">
        <w:rPr>
          <w:sz w:val="36"/>
          <w:szCs w:val="36"/>
        </w:rPr>
        <w:t>Application Flow</w:t>
      </w:r>
    </w:p>
    <w:p w14:paraId="7FDD322F" w14:textId="77777777" w:rsidR="00D70001" w:rsidRPr="00130D88" w:rsidRDefault="00D77097">
      <w:pPr>
        <w:rPr>
          <w:sz w:val="36"/>
          <w:szCs w:val="36"/>
        </w:rPr>
      </w:pPr>
      <w:r w:rsidRPr="00130D88">
        <w:rPr>
          <w:sz w:val="36"/>
          <w:szCs w:val="36"/>
        </w:rPr>
        <w:t>The following simplified flow represents the implementation:</w:t>
      </w:r>
    </w:p>
    <w:p w14:paraId="63DB2A7C" w14:textId="77777777" w:rsidR="00D70001" w:rsidRPr="00130D88" w:rsidRDefault="00D77097">
      <w:pPr>
        <w:rPr>
          <w:sz w:val="36"/>
          <w:szCs w:val="36"/>
        </w:rPr>
      </w:pPr>
      <w:r w:rsidRPr="00130D88">
        <w:rPr>
          <w:sz w:val="36"/>
          <w:szCs w:val="36"/>
        </w:rPr>
        <w:t>app.py → StudentSupportAgent → calculator / attendance_calculator / memory / KnowledgeBase</w:t>
      </w:r>
    </w:p>
    <w:p w14:paraId="69F9C929" w14:textId="77777777" w:rsidR="00D70001" w:rsidRPr="00130D88" w:rsidRDefault="00D77097">
      <w:pPr>
        <w:pStyle w:val="Heading2"/>
        <w:rPr>
          <w:sz w:val="36"/>
          <w:szCs w:val="36"/>
        </w:rPr>
      </w:pPr>
      <w:r w:rsidRPr="00130D88">
        <w:rPr>
          <w:sz w:val="36"/>
          <w:szCs w:val="36"/>
        </w:rPr>
        <w:t>Core Agent Decision</w:t>
      </w:r>
    </w:p>
    <w:p w14:paraId="2EA71C3D" w14:textId="77777777" w:rsidR="00D70001" w:rsidRPr="00130D88" w:rsidRDefault="00D77097">
      <w:pPr>
        <w:rPr>
          <w:sz w:val="36"/>
          <w:szCs w:val="36"/>
        </w:rPr>
      </w:pPr>
      <w:r w:rsidRPr="00130D88">
        <w:rPr>
          <w:sz w:val="36"/>
          <w:szCs w:val="36"/>
        </w:rPr>
        <w:t>The agent checks the user's question and selects a capability. Calculator and attendance requests are sent to tools; previous/earlier questions use memory; other questions are sent to the knowledge base.</w:t>
      </w:r>
    </w:p>
    <w:p w14:paraId="5BF30AAE" w14:textId="77777777" w:rsidR="00D70001" w:rsidRPr="00130D88" w:rsidRDefault="00D77097">
      <w:pPr>
        <w:pStyle w:val="Heading2"/>
        <w:rPr>
          <w:sz w:val="36"/>
          <w:szCs w:val="36"/>
        </w:rPr>
      </w:pPr>
      <w:r w:rsidRPr="00130D88">
        <w:rPr>
          <w:sz w:val="36"/>
          <w:szCs w:val="36"/>
        </w:rPr>
        <w:t>Project Demonstration Checklist</w:t>
      </w:r>
    </w:p>
    <w:p w14:paraId="15ED89BC" w14:textId="77777777" w:rsidR="00D70001" w:rsidRPr="00130D88" w:rsidRDefault="00D77097">
      <w:pPr>
        <w:pStyle w:val="ListBullet"/>
        <w:rPr>
          <w:sz w:val="36"/>
          <w:szCs w:val="36"/>
        </w:rPr>
      </w:pPr>
      <w:r w:rsidRPr="00130D88">
        <w:rPr>
          <w:sz w:val="36"/>
          <w:szCs w:val="36"/>
        </w:rPr>
        <w:t>All Python files saved.</w:t>
      </w:r>
    </w:p>
    <w:p w14:paraId="54C9A093" w14:textId="77777777" w:rsidR="00D70001" w:rsidRPr="00130D88" w:rsidRDefault="00D77097">
      <w:pPr>
        <w:pStyle w:val="ListBullet"/>
        <w:rPr>
          <w:sz w:val="36"/>
          <w:szCs w:val="36"/>
        </w:rPr>
      </w:pPr>
      <w:r w:rsidRPr="00130D88">
        <w:rPr>
          <w:sz w:val="36"/>
          <w:szCs w:val="36"/>
        </w:rPr>
        <w:t>All data files saved.</w:t>
      </w:r>
    </w:p>
    <w:p w14:paraId="562218D8" w14:textId="77777777" w:rsidR="00D70001" w:rsidRPr="00130D88" w:rsidRDefault="00D77097">
      <w:pPr>
        <w:pStyle w:val="ListBullet"/>
        <w:rPr>
          <w:sz w:val="36"/>
          <w:szCs w:val="36"/>
        </w:rPr>
      </w:pPr>
      <w:r w:rsidRPr="00130D88">
        <w:rPr>
          <w:sz w:val="36"/>
          <w:szCs w:val="36"/>
        </w:rPr>
        <w:t>Required packages installed.</w:t>
      </w:r>
    </w:p>
    <w:p w14:paraId="751FF074" w14:textId="77777777" w:rsidR="00D70001" w:rsidRPr="00130D88" w:rsidRDefault="00D77097">
      <w:pPr>
        <w:pStyle w:val="ListBullet"/>
        <w:rPr>
          <w:sz w:val="36"/>
          <w:szCs w:val="36"/>
        </w:rPr>
      </w:pPr>
      <w:r w:rsidRPr="00130D88">
        <w:rPr>
          <w:sz w:val="36"/>
          <w:szCs w:val="36"/>
        </w:rPr>
        <w:t>Streamlit application starts successfully.</w:t>
      </w:r>
    </w:p>
    <w:p w14:paraId="6558981C" w14:textId="77777777" w:rsidR="00D70001" w:rsidRPr="00130D88" w:rsidRDefault="00D77097">
      <w:pPr>
        <w:pStyle w:val="ListBullet"/>
        <w:rPr>
          <w:sz w:val="36"/>
          <w:szCs w:val="36"/>
        </w:rPr>
      </w:pPr>
      <w:r w:rsidRPr="00130D88">
        <w:rPr>
          <w:sz w:val="36"/>
          <w:szCs w:val="36"/>
        </w:rPr>
        <w:t>RAG question tested.</w:t>
      </w:r>
    </w:p>
    <w:p w14:paraId="12D061B0" w14:textId="77777777" w:rsidR="00D70001" w:rsidRPr="00130D88" w:rsidRDefault="00D77097">
      <w:pPr>
        <w:pStyle w:val="ListBullet"/>
        <w:rPr>
          <w:sz w:val="36"/>
          <w:szCs w:val="36"/>
        </w:rPr>
      </w:pPr>
      <w:r w:rsidRPr="00130D88">
        <w:rPr>
          <w:sz w:val="36"/>
          <w:szCs w:val="36"/>
        </w:rPr>
        <w:t>Calculator question tested.</w:t>
      </w:r>
    </w:p>
    <w:p w14:paraId="5F40458C" w14:textId="77777777" w:rsidR="00D70001" w:rsidRPr="00130D88" w:rsidRDefault="00D77097">
      <w:pPr>
        <w:pStyle w:val="ListBullet"/>
        <w:rPr>
          <w:sz w:val="36"/>
          <w:szCs w:val="36"/>
        </w:rPr>
      </w:pPr>
      <w:r w:rsidRPr="00130D88">
        <w:rPr>
          <w:sz w:val="36"/>
          <w:szCs w:val="36"/>
        </w:rPr>
        <w:t>Attendance question tested.</w:t>
      </w:r>
    </w:p>
    <w:p w14:paraId="3FB8F6EF" w14:textId="77777777" w:rsidR="00D70001" w:rsidRPr="00130D88" w:rsidRDefault="00D77097">
      <w:pPr>
        <w:pStyle w:val="ListBullet"/>
        <w:rPr>
          <w:sz w:val="36"/>
          <w:szCs w:val="36"/>
        </w:rPr>
      </w:pPr>
      <w:r w:rsidRPr="00130D88">
        <w:rPr>
          <w:sz w:val="36"/>
          <w:szCs w:val="36"/>
        </w:rPr>
        <w:t>Memory question tested.</w:t>
      </w:r>
    </w:p>
    <w:p w14:paraId="35E5F7F5" w14:textId="77777777" w:rsidR="00D70001" w:rsidRPr="00130D88" w:rsidRDefault="00D77097">
      <w:pPr>
        <w:pStyle w:val="ListBullet"/>
        <w:rPr>
          <w:sz w:val="36"/>
          <w:szCs w:val="36"/>
        </w:rPr>
      </w:pPr>
      <w:r w:rsidRPr="00130D88">
        <w:rPr>
          <w:sz w:val="36"/>
          <w:szCs w:val="36"/>
        </w:rPr>
        <w:t>Screenshots captured.</w:t>
      </w:r>
    </w:p>
    <w:p w14:paraId="52663045" w14:textId="77777777" w:rsidR="00D70001" w:rsidRPr="00130D88" w:rsidRDefault="00D77097">
      <w:pPr>
        <w:pStyle w:val="ListBullet"/>
        <w:rPr>
          <w:sz w:val="36"/>
          <w:szCs w:val="36"/>
        </w:rPr>
      </w:pPr>
      <w:r w:rsidRPr="00130D88">
        <w:rPr>
          <w:sz w:val="36"/>
          <w:szCs w:val="36"/>
        </w:rPr>
        <w:t>GitHub repository created.</w:t>
      </w:r>
    </w:p>
    <w:p w14:paraId="35569EBC" w14:textId="77777777" w:rsidR="00D70001" w:rsidRPr="00130D88" w:rsidRDefault="00D77097">
      <w:pPr>
        <w:pStyle w:val="ListBullet"/>
        <w:rPr>
          <w:sz w:val="36"/>
          <w:szCs w:val="36"/>
        </w:rPr>
      </w:pPr>
      <w:r w:rsidRPr="00130D88">
        <w:rPr>
          <w:sz w:val="36"/>
          <w:szCs w:val="36"/>
        </w:rPr>
        <w:t>Actual GitHub URL pasted into the dedicated page.</w:t>
      </w:r>
    </w:p>
    <w:p w14:paraId="571459B4" w14:textId="77777777" w:rsidR="00D70001" w:rsidRPr="00130D88" w:rsidRDefault="00D77097">
      <w:pPr>
        <w:pStyle w:val="ListBullet"/>
        <w:rPr>
          <w:sz w:val="36"/>
          <w:szCs w:val="36"/>
        </w:rPr>
      </w:pPr>
      <w:r w:rsidRPr="00130D88">
        <w:rPr>
          <w:sz w:val="36"/>
          <w:szCs w:val="36"/>
        </w:rPr>
        <w:t>Final Word document exported as PDF.</w:t>
      </w:r>
    </w:p>
    <w:p w14:paraId="42C22C33" w14:textId="77777777" w:rsidR="00D70001" w:rsidRPr="00130D88" w:rsidRDefault="00D77097">
      <w:pPr>
        <w:rPr>
          <w:sz w:val="36"/>
          <w:szCs w:val="36"/>
        </w:rPr>
      </w:pPr>
      <w:r w:rsidRPr="00130D88">
        <w:rPr>
          <w:sz w:val="36"/>
          <w:szCs w:val="36"/>
        </w:rPr>
        <w:t>END OF PROJECT REPORT</w:t>
      </w:r>
    </w:p>
    <w:sectPr w:rsidR="00D70001" w:rsidRPr="00130D88"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AE31" w14:textId="77777777" w:rsidR="00D77097" w:rsidRDefault="00D77097">
      <w:pPr>
        <w:spacing w:after="0" w:line="240" w:lineRule="auto"/>
      </w:pPr>
      <w:r>
        <w:separator/>
      </w:r>
    </w:p>
  </w:endnote>
  <w:endnote w:type="continuationSeparator" w:id="0">
    <w:p w14:paraId="68D66CD0" w14:textId="77777777" w:rsidR="00D77097" w:rsidRDefault="00D7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395D" w14:textId="77777777" w:rsidR="00D70001" w:rsidRDefault="00D77097">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29E68" w14:textId="77777777" w:rsidR="00D77097" w:rsidRDefault="00D77097">
      <w:pPr>
        <w:spacing w:after="0" w:line="240" w:lineRule="auto"/>
      </w:pPr>
      <w:r>
        <w:separator/>
      </w:r>
    </w:p>
  </w:footnote>
  <w:footnote w:type="continuationSeparator" w:id="0">
    <w:p w14:paraId="4B337A6C" w14:textId="77777777" w:rsidR="00D77097" w:rsidRDefault="00D77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446700"/>
    <w:multiLevelType w:val="hybridMultilevel"/>
    <w:tmpl w:val="6384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F900C9"/>
    <w:multiLevelType w:val="hybridMultilevel"/>
    <w:tmpl w:val="7F16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A46D9"/>
    <w:multiLevelType w:val="hybridMultilevel"/>
    <w:tmpl w:val="B1CA32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4706B5"/>
    <w:multiLevelType w:val="hybridMultilevel"/>
    <w:tmpl w:val="1B80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B1FF2"/>
    <w:multiLevelType w:val="hybridMultilevel"/>
    <w:tmpl w:val="912A5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243C3"/>
    <w:multiLevelType w:val="hybridMultilevel"/>
    <w:tmpl w:val="B33A6F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902FB9"/>
    <w:multiLevelType w:val="hybridMultilevel"/>
    <w:tmpl w:val="6CFA2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77F11"/>
    <w:multiLevelType w:val="hybridMultilevel"/>
    <w:tmpl w:val="4D644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7499A"/>
    <w:multiLevelType w:val="hybridMultilevel"/>
    <w:tmpl w:val="DBD057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BCA0567"/>
    <w:multiLevelType w:val="hybridMultilevel"/>
    <w:tmpl w:val="D39489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6074987"/>
    <w:multiLevelType w:val="hybridMultilevel"/>
    <w:tmpl w:val="002E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5C11F8"/>
    <w:multiLevelType w:val="hybridMultilevel"/>
    <w:tmpl w:val="AFEE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A306EB"/>
    <w:multiLevelType w:val="hybridMultilevel"/>
    <w:tmpl w:val="6B02C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3721F0"/>
    <w:multiLevelType w:val="hybridMultilevel"/>
    <w:tmpl w:val="4734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473C9C"/>
    <w:multiLevelType w:val="hybridMultilevel"/>
    <w:tmpl w:val="C3D2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5A4FAE"/>
    <w:multiLevelType w:val="hybridMultilevel"/>
    <w:tmpl w:val="108E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3190210">
    <w:abstractNumId w:val="8"/>
  </w:num>
  <w:num w:numId="2" w16cid:durableId="1305817675">
    <w:abstractNumId w:val="6"/>
  </w:num>
  <w:num w:numId="3" w16cid:durableId="857931798">
    <w:abstractNumId w:val="5"/>
  </w:num>
  <w:num w:numId="4" w16cid:durableId="843979612">
    <w:abstractNumId w:val="4"/>
  </w:num>
  <w:num w:numId="5" w16cid:durableId="1379084485">
    <w:abstractNumId w:val="7"/>
  </w:num>
  <w:num w:numId="6" w16cid:durableId="1083993350">
    <w:abstractNumId w:val="3"/>
  </w:num>
  <w:num w:numId="7" w16cid:durableId="998072888">
    <w:abstractNumId w:val="2"/>
  </w:num>
  <w:num w:numId="8" w16cid:durableId="1967466287">
    <w:abstractNumId w:val="1"/>
  </w:num>
  <w:num w:numId="9" w16cid:durableId="250164185">
    <w:abstractNumId w:val="0"/>
  </w:num>
  <w:num w:numId="10" w16cid:durableId="1288045265">
    <w:abstractNumId w:val="19"/>
  </w:num>
  <w:num w:numId="11" w16cid:durableId="582689364">
    <w:abstractNumId w:val="13"/>
  </w:num>
  <w:num w:numId="12" w16cid:durableId="1553493869">
    <w:abstractNumId w:val="17"/>
  </w:num>
  <w:num w:numId="13" w16cid:durableId="1658612475">
    <w:abstractNumId w:val="18"/>
  </w:num>
  <w:num w:numId="14" w16cid:durableId="1170095810">
    <w:abstractNumId w:val="11"/>
  </w:num>
  <w:num w:numId="15" w16cid:durableId="1320424043">
    <w:abstractNumId w:val="14"/>
  </w:num>
  <w:num w:numId="16" w16cid:durableId="397486387">
    <w:abstractNumId w:val="20"/>
  </w:num>
  <w:num w:numId="17" w16cid:durableId="2058121674">
    <w:abstractNumId w:val="15"/>
  </w:num>
  <w:num w:numId="18" w16cid:durableId="204417383">
    <w:abstractNumId w:val="9"/>
  </w:num>
  <w:num w:numId="19" w16cid:durableId="2144930647">
    <w:abstractNumId w:val="21"/>
  </w:num>
  <w:num w:numId="20" w16cid:durableId="1027488547">
    <w:abstractNumId w:val="23"/>
  </w:num>
  <w:num w:numId="21" w16cid:durableId="481167062">
    <w:abstractNumId w:val="24"/>
  </w:num>
  <w:num w:numId="22" w16cid:durableId="929774098">
    <w:abstractNumId w:val="10"/>
  </w:num>
  <w:num w:numId="23" w16cid:durableId="1025593318">
    <w:abstractNumId w:val="22"/>
  </w:num>
  <w:num w:numId="24" w16cid:durableId="461310516">
    <w:abstractNumId w:val="16"/>
  </w:num>
  <w:num w:numId="25" w16cid:durableId="629212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A1"/>
    <w:rsid w:val="0006063C"/>
    <w:rsid w:val="000651CA"/>
    <w:rsid w:val="00071CB7"/>
    <w:rsid w:val="000834A3"/>
    <w:rsid w:val="000949EC"/>
    <w:rsid w:val="000B1BE3"/>
    <w:rsid w:val="000E1091"/>
    <w:rsid w:val="000E6A24"/>
    <w:rsid w:val="00130D88"/>
    <w:rsid w:val="0015074B"/>
    <w:rsid w:val="00180167"/>
    <w:rsid w:val="00180ADD"/>
    <w:rsid w:val="001A008A"/>
    <w:rsid w:val="001D7E60"/>
    <w:rsid w:val="001E0222"/>
    <w:rsid w:val="002163BA"/>
    <w:rsid w:val="0029639D"/>
    <w:rsid w:val="003255C4"/>
    <w:rsid w:val="00326F90"/>
    <w:rsid w:val="00333EA6"/>
    <w:rsid w:val="00340A25"/>
    <w:rsid w:val="0037601A"/>
    <w:rsid w:val="0037679F"/>
    <w:rsid w:val="003A35FF"/>
    <w:rsid w:val="003F5AFF"/>
    <w:rsid w:val="0046686B"/>
    <w:rsid w:val="00494E84"/>
    <w:rsid w:val="004A27FB"/>
    <w:rsid w:val="004A583D"/>
    <w:rsid w:val="004B6AB8"/>
    <w:rsid w:val="00527139"/>
    <w:rsid w:val="00536C28"/>
    <w:rsid w:val="005574C3"/>
    <w:rsid w:val="005658EA"/>
    <w:rsid w:val="005767A4"/>
    <w:rsid w:val="00593810"/>
    <w:rsid w:val="005B3FCA"/>
    <w:rsid w:val="005B62FA"/>
    <w:rsid w:val="005B7B8F"/>
    <w:rsid w:val="005C2C82"/>
    <w:rsid w:val="005F77B2"/>
    <w:rsid w:val="00677E06"/>
    <w:rsid w:val="00702959"/>
    <w:rsid w:val="00793D08"/>
    <w:rsid w:val="007C3075"/>
    <w:rsid w:val="007D71A6"/>
    <w:rsid w:val="007E1167"/>
    <w:rsid w:val="0080296E"/>
    <w:rsid w:val="00844C6D"/>
    <w:rsid w:val="00865818"/>
    <w:rsid w:val="00880D9C"/>
    <w:rsid w:val="00896E40"/>
    <w:rsid w:val="008A164C"/>
    <w:rsid w:val="008A1D31"/>
    <w:rsid w:val="00941813"/>
    <w:rsid w:val="009E3810"/>
    <w:rsid w:val="00A35896"/>
    <w:rsid w:val="00A6335D"/>
    <w:rsid w:val="00AA1D8D"/>
    <w:rsid w:val="00AF21FE"/>
    <w:rsid w:val="00B00994"/>
    <w:rsid w:val="00B47730"/>
    <w:rsid w:val="00B97073"/>
    <w:rsid w:val="00BB113C"/>
    <w:rsid w:val="00BE1698"/>
    <w:rsid w:val="00C653A1"/>
    <w:rsid w:val="00CB0664"/>
    <w:rsid w:val="00D02B4F"/>
    <w:rsid w:val="00D158AF"/>
    <w:rsid w:val="00D21733"/>
    <w:rsid w:val="00D26463"/>
    <w:rsid w:val="00D70001"/>
    <w:rsid w:val="00D77097"/>
    <w:rsid w:val="00D9295D"/>
    <w:rsid w:val="00E61B90"/>
    <w:rsid w:val="00EA1B36"/>
    <w:rsid w:val="00EB08BB"/>
    <w:rsid w:val="00EB361C"/>
    <w:rsid w:val="00EE4829"/>
    <w:rsid w:val="00EF6570"/>
    <w:rsid w:val="00EF6E87"/>
    <w:rsid w:val="00F0771C"/>
    <w:rsid w:val="00F21F3E"/>
    <w:rsid w:val="00F85FCB"/>
    <w:rsid w:val="00FC0159"/>
    <w:rsid w:val="00FC693F"/>
    <w:rsid w:val="00FC6AB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52A05"/>
  <w14:defaultImageDpi w14:val="300"/>
  <w15:docId w15:val="{022F5DAC-174E-3A4D-93C5-2A679EB1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4063</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 V</cp:lastModifiedBy>
  <cp:revision>2</cp:revision>
  <dcterms:created xsi:type="dcterms:W3CDTF">2026-09-08T10:09:00Z</dcterms:created>
  <dcterms:modified xsi:type="dcterms:W3CDTF">2026-09-08T10:09:00Z</dcterms:modified>
  <cp:category/>
</cp:coreProperties>
</file>